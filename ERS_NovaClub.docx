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D446" w14:textId="77777777" w:rsidR="00634504" w:rsidRDefault="00C83DF4">
      <w:pPr>
        <w:pStyle w:val="Ttulo"/>
      </w:pPr>
      <w:r>
        <w:t>Nova Club</w:t>
      </w:r>
    </w:p>
    <w:p w14:paraId="64FA62C2" w14:textId="77777777" w:rsidR="00C83DF4" w:rsidRDefault="00C83DF4" w:rsidP="00C83DF4"/>
    <w:p w14:paraId="74ABAACE" w14:textId="77777777" w:rsidR="00C83DF4" w:rsidRDefault="00C83DF4" w:rsidP="00C83DF4"/>
    <w:p w14:paraId="78C4841D" w14:textId="77777777" w:rsidR="00C83DF4" w:rsidRDefault="00C83DF4" w:rsidP="00C83DF4"/>
    <w:p w14:paraId="260D404D" w14:textId="77777777" w:rsidR="00C83DF4" w:rsidRDefault="00C83DF4" w:rsidP="00C83DF4"/>
    <w:p w14:paraId="656895E0" w14:textId="77777777" w:rsidR="00C83DF4" w:rsidRDefault="00C83DF4" w:rsidP="00C83DF4"/>
    <w:p w14:paraId="784A8C49" w14:textId="77777777" w:rsidR="00C83DF4" w:rsidRDefault="00C83DF4" w:rsidP="00C83DF4"/>
    <w:p w14:paraId="5EF4CB85" w14:textId="77777777" w:rsidR="00C83DF4" w:rsidRDefault="00C83DF4" w:rsidP="00C83DF4"/>
    <w:p w14:paraId="7030A905" w14:textId="77777777" w:rsidR="00C83DF4" w:rsidRDefault="00C83DF4" w:rsidP="00C83DF4"/>
    <w:p w14:paraId="15D120C0" w14:textId="77777777" w:rsidR="00C83DF4" w:rsidRDefault="00C83DF4" w:rsidP="00C83DF4"/>
    <w:p w14:paraId="12E22A03" w14:textId="77777777" w:rsidR="00C83DF4" w:rsidRDefault="00C83DF4" w:rsidP="00C83DF4"/>
    <w:p w14:paraId="09727AC7" w14:textId="77777777" w:rsidR="00C83DF4" w:rsidRDefault="00C83DF4" w:rsidP="00C83DF4"/>
    <w:p w14:paraId="07DCD4ED" w14:textId="77777777" w:rsidR="00C83DF4" w:rsidRDefault="00C83DF4" w:rsidP="00C83DF4"/>
    <w:p w14:paraId="3DE13727" w14:textId="77777777" w:rsidR="00C83DF4" w:rsidRDefault="00C83DF4" w:rsidP="00C83DF4"/>
    <w:p w14:paraId="040DAFB5" w14:textId="77777777" w:rsidR="00C83DF4" w:rsidRDefault="00C83DF4" w:rsidP="00C83DF4"/>
    <w:p w14:paraId="1C1A72BF" w14:textId="77777777" w:rsidR="00C83DF4" w:rsidRDefault="00C83DF4" w:rsidP="00C83DF4"/>
    <w:p w14:paraId="3DB0C182" w14:textId="77777777" w:rsidR="00C83DF4" w:rsidRDefault="00C83DF4" w:rsidP="00C83DF4"/>
    <w:p w14:paraId="40FC73F0" w14:textId="77777777" w:rsidR="00C83DF4" w:rsidRDefault="00C83DF4" w:rsidP="00C83DF4"/>
    <w:p w14:paraId="2FF8A49E" w14:textId="77777777" w:rsidR="00C83DF4" w:rsidRDefault="00C83DF4" w:rsidP="00C83DF4"/>
    <w:p w14:paraId="70D0007C" w14:textId="77777777" w:rsidR="00C83DF4" w:rsidRDefault="00C83DF4" w:rsidP="00C83DF4"/>
    <w:p w14:paraId="76AF9300" w14:textId="77777777" w:rsidR="00C83DF4" w:rsidRDefault="00C83DF4" w:rsidP="00C83DF4"/>
    <w:p w14:paraId="48A74DE0" w14:textId="77777777" w:rsidR="00C83DF4" w:rsidRPr="00090C81" w:rsidRDefault="00C83DF4" w:rsidP="00C83DF4">
      <w:pPr>
        <w:jc w:val="right"/>
        <w:rPr>
          <w:lang w:val="es-CL"/>
        </w:rPr>
      </w:pPr>
      <w:r w:rsidRPr="00090C81">
        <w:rPr>
          <w:lang w:val="es-CL"/>
        </w:rPr>
        <w:t xml:space="preserve">Integrantes:Felipe Villalon </w:t>
      </w:r>
    </w:p>
    <w:p w14:paraId="55637359" w14:textId="77777777" w:rsidR="00C83DF4" w:rsidRPr="00090C81" w:rsidRDefault="00C83DF4" w:rsidP="00C83DF4">
      <w:pPr>
        <w:jc w:val="right"/>
        <w:rPr>
          <w:lang w:val="es-CL"/>
        </w:rPr>
      </w:pPr>
      <w:r w:rsidRPr="00090C81">
        <w:rPr>
          <w:lang w:val="es-CL"/>
        </w:rPr>
        <w:t>Damián Vergara</w:t>
      </w:r>
    </w:p>
    <w:p w14:paraId="634D0987" w14:textId="77777777" w:rsidR="00634504" w:rsidRPr="00090C81" w:rsidRDefault="00C83DF4">
      <w:pPr>
        <w:pStyle w:val="Ttulo1"/>
        <w:rPr>
          <w:lang w:val="es-CL"/>
        </w:rPr>
      </w:pPr>
      <w:r w:rsidRPr="00090C81">
        <w:rPr>
          <w:lang w:val="es-CL"/>
        </w:rPr>
        <w:lastRenderedPageBreak/>
        <w:t>1. Introducción</w:t>
      </w:r>
    </w:p>
    <w:p w14:paraId="1D7364F9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1.1 Propósito</w:t>
      </w:r>
    </w:p>
    <w:p w14:paraId="6EF571A1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El propósito de este documento es definir los requisitos del sistema web Nova Club, una tienda online de ropa donde se venderán hoodies, poleras y buzos. Está dirigido al equipo de desarrollo, docentes y estudiantes evaluadores de la asignatura DSY1104 – Desarrollo Fullstack II.</w:t>
      </w:r>
    </w:p>
    <w:p w14:paraId="59153123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1.2 Ámbito del Sistema</w:t>
      </w:r>
    </w:p>
    <w:p w14:paraId="1D0AEB1A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El sistema permitirá a los clientes navegar por el catálogo de productos, registrarse, iniciar sesión, añadir productos al carrito y enviar mensajes de contacto. El sistema no incluye integración con pasarelas de pago reales, gestión logística avanzada ni versión para aplicaciones móviles (solo sitio web responsivo).</w:t>
      </w:r>
    </w:p>
    <w:p w14:paraId="46EA00B0" w14:textId="77777777" w:rsidR="00634504" w:rsidRDefault="00C83DF4">
      <w:r>
        <w:t>Objetivos del sistema:</w:t>
      </w:r>
    </w:p>
    <w:p w14:paraId="1A293B47" w14:textId="77777777" w:rsidR="00634504" w:rsidRPr="00090C81" w:rsidRDefault="00C83DF4">
      <w:pPr>
        <w:pStyle w:val="Listaconvietas"/>
        <w:rPr>
          <w:lang w:val="es-CL"/>
        </w:rPr>
      </w:pPr>
      <w:r w:rsidRPr="00090C81">
        <w:rPr>
          <w:lang w:val="es-CL"/>
        </w:rPr>
        <w:t>• Crear una plataforma web básica de tienda online.</w:t>
      </w:r>
    </w:p>
    <w:p w14:paraId="3AD3D661" w14:textId="77777777" w:rsidR="00634504" w:rsidRPr="00090C81" w:rsidRDefault="00C83DF4">
      <w:pPr>
        <w:pStyle w:val="Listaconvietas"/>
        <w:rPr>
          <w:lang w:val="es-CL"/>
        </w:rPr>
      </w:pPr>
      <w:r w:rsidRPr="00090C81">
        <w:rPr>
          <w:lang w:val="es-CL"/>
        </w:rPr>
        <w:t>• Implementar validaciones en formularios para mejorar la experiencia del usuario.</w:t>
      </w:r>
    </w:p>
    <w:p w14:paraId="6BD41AEE" w14:textId="77777777" w:rsidR="00634504" w:rsidRPr="00090C81" w:rsidRDefault="00C83DF4">
      <w:pPr>
        <w:pStyle w:val="Listaconvietas"/>
        <w:rPr>
          <w:lang w:val="es-CL"/>
        </w:rPr>
      </w:pPr>
      <w:r w:rsidRPr="00090C81">
        <w:rPr>
          <w:lang w:val="es-CL"/>
        </w:rPr>
        <w:t>• Utilizar GitHub como repositorio colaborativo.</w:t>
      </w:r>
    </w:p>
    <w:p w14:paraId="431A188B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1.3 Definiciones, Acrónimos y Abreviaturas</w:t>
      </w:r>
    </w:p>
    <w:p w14:paraId="5B2C5E8B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ERS: Especificación de Requisitos de Software.</w:t>
      </w:r>
    </w:p>
    <w:p w14:paraId="5033D05D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HTML: Lenguaje de marcado de hipertexto.</w:t>
      </w:r>
    </w:p>
    <w:p w14:paraId="6ECD5FC4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CSS: Hojas de estilo en cascada.</w:t>
      </w:r>
    </w:p>
    <w:p w14:paraId="57DFD631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JS: JavaScript.</w:t>
      </w:r>
    </w:p>
    <w:p w14:paraId="4128F689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LocalStorage: API de almacenamiento local en navegador.</w:t>
      </w:r>
    </w:p>
    <w:p w14:paraId="5B86AC5A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1.4 Referencias</w:t>
      </w:r>
    </w:p>
    <w:p w14:paraId="588ED694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Documento Evaluación Parcial 1 – EE_EP_Estudiante.</w:t>
      </w:r>
    </w:p>
    <w:p w14:paraId="7ACADC74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Documento Evaluación Parcial 1 – Anexo 1 Instrucciones.</w:t>
      </w:r>
    </w:p>
    <w:p w14:paraId="53785589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Guía IEEE 830 para especificación de requisitos.</w:t>
      </w:r>
    </w:p>
    <w:p w14:paraId="4A764B4D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1.5 Visión General del Documento</w:t>
      </w:r>
    </w:p>
    <w:p w14:paraId="37339D58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Este documento define el contexto, descripción y requisitos funcionales y no funcionales del sistema Nova Club.</w:t>
      </w:r>
    </w:p>
    <w:p w14:paraId="522800AD" w14:textId="77777777" w:rsidR="00634504" w:rsidRPr="00090C81" w:rsidRDefault="00C83DF4">
      <w:pPr>
        <w:pStyle w:val="Ttulo1"/>
        <w:rPr>
          <w:lang w:val="es-CL"/>
        </w:rPr>
      </w:pPr>
      <w:r w:rsidRPr="00090C81">
        <w:rPr>
          <w:lang w:val="es-CL"/>
        </w:rPr>
        <w:lastRenderedPageBreak/>
        <w:t>2. Descripción General</w:t>
      </w:r>
    </w:p>
    <w:p w14:paraId="63AEC02B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2.1 Perspectiva del Producto</w:t>
      </w:r>
    </w:p>
    <w:p w14:paraId="420F0ADC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Nova Club es un sistema independiente que funciona como prototipo de tienda online. Está compuesto por dos partes:</w:t>
      </w:r>
      <w:r w:rsidRPr="00090C81">
        <w:rPr>
          <w:lang w:val="es-CL"/>
        </w:rPr>
        <w:br/>
        <w:t>- Vista pública (tienda): catálogo, registro/login, blogs, contacto, carrito de compras.</w:t>
      </w:r>
      <w:r w:rsidRPr="00090C81">
        <w:rPr>
          <w:lang w:val="es-CL"/>
        </w:rPr>
        <w:br/>
        <w:t>- Vista administrativa: gestión de productos y usuarios.</w:t>
      </w:r>
    </w:p>
    <w:p w14:paraId="56208093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2.2 Funciones del Producto</w:t>
      </w:r>
    </w:p>
    <w:p w14:paraId="37F15B66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Navegación entre páginas.</w:t>
      </w:r>
      <w:r w:rsidRPr="00090C81">
        <w:rPr>
          <w:lang w:val="es-CL"/>
        </w:rPr>
        <w:br/>
        <w:t>• Visualización de catálogo de productos.</w:t>
      </w:r>
      <w:r w:rsidRPr="00090C81">
        <w:rPr>
          <w:lang w:val="es-CL"/>
        </w:rPr>
        <w:br/>
        <w:t>• Registro, inicio de sesión y contacto.</w:t>
      </w:r>
      <w:r w:rsidRPr="00090C81">
        <w:rPr>
          <w:lang w:val="es-CL"/>
        </w:rPr>
        <w:br/>
        <w:t>• Validación de formularios.</w:t>
      </w:r>
      <w:r w:rsidRPr="00090C81">
        <w:rPr>
          <w:lang w:val="es-CL"/>
        </w:rPr>
        <w:br/>
        <w:t>• Carrito de compras (guardado en localStorage).</w:t>
      </w:r>
      <w:r w:rsidRPr="00090C81">
        <w:rPr>
          <w:lang w:val="es-CL"/>
        </w:rPr>
        <w:br/>
        <w:t>• Administración de productos y usuarios (solo en vista administrativa).</w:t>
      </w:r>
    </w:p>
    <w:p w14:paraId="414C2348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2.3 Características de los Usuarios</w:t>
      </w:r>
    </w:p>
    <w:p w14:paraId="20F26916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Cliente: puede navegar en la tienda, registrarse, iniciar sesión, comprar y contactar.</w:t>
      </w:r>
      <w:r w:rsidRPr="00090C81">
        <w:rPr>
          <w:lang w:val="es-CL"/>
        </w:rPr>
        <w:br/>
        <w:t>• Administrador: acceso total al sistema, crea/modifica productos y usuarios.</w:t>
      </w:r>
    </w:p>
    <w:p w14:paraId="0EB62200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2.4 Restricciones</w:t>
      </w:r>
    </w:p>
    <w:p w14:paraId="7C430588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Desarrollado con HTML5, CSS y JavaScript.</w:t>
      </w:r>
      <w:r w:rsidRPr="00090C81">
        <w:rPr>
          <w:lang w:val="es-CL"/>
        </w:rPr>
        <w:br/>
        <w:t>• Proyecto debe estar en un repositorio GitHub público.</w:t>
      </w:r>
      <w:r w:rsidRPr="00090C81">
        <w:rPr>
          <w:lang w:val="es-CL"/>
        </w:rPr>
        <w:br/>
        <w:t>• Evaluación en plazo de 1 semana.</w:t>
      </w:r>
      <w:r w:rsidRPr="00090C81">
        <w:rPr>
          <w:lang w:val="es-CL"/>
        </w:rPr>
        <w:br/>
        <w:t>• El sistema no tendrá versión de aplicación móvil, solo sitio web accesible desde navegadores.</w:t>
      </w:r>
    </w:p>
    <w:p w14:paraId="323820B4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2.5 Suposiciones y Dependencias</w:t>
      </w:r>
    </w:p>
    <w:p w14:paraId="2E4B5B41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El sistema funcionará en navegadores modernos.</w:t>
      </w:r>
      <w:r w:rsidRPr="00090C81">
        <w:rPr>
          <w:lang w:val="es-CL"/>
        </w:rPr>
        <w:br/>
        <w:t>• No requiere conexión a base de datos externa en esta primera entrega.</w:t>
      </w:r>
    </w:p>
    <w:p w14:paraId="1BF8997E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2.6 Requisitos Futuros</w:t>
      </w:r>
    </w:p>
    <w:p w14:paraId="2B253830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Integración con pasarela de pagos.</w:t>
      </w:r>
      <w:r w:rsidRPr="00090C81">
        <w:rPr>
          <w:lang w:val="es-CL"/>
        </w:rPr>
        <w:br/>
        <w:t>• Sistema de inventario avanzado.</w:t>
      </w:r>
      <w:r w:rsidRPr="00090C81">
        <w:rPr>
          <w:lang w:val="es-CL"/>
        </w:rPr>
        <w:br/>
        <w:t>• Estadísticas de ventas.</w:t>
      </w:r>
    </w:p>
    <w:p w14:paraId="4DE952DE" w14:textId="77777777" w:rsidR="00634504" w:rsidRPr="00090C81" w:rsidRDefault="00C83DF4">
      <w:pPr>
        <w:pStyle w:val="Ttulo1"/>
        <w:rPr>
          <w:lang w:val="es-CL"/>
        </w:rPr>
      </w:pPr>
      <w:r w:rsidRPr="00090C81">
        <w:rPr>
          <w:lang w:val="es-CL"/>
        </w:rPr>
        <w:t>3. Requisitos Específicos</w:t>
      </w:r>
    </w:p>
    <w:p w14:paraId="0B1CE8CA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3.1 Requisitos comunes de las interfaces</w:t>
      </w:r>
    </w:p>
    <w:p w14:paraId="6F1B5490" w14:textId="77777777" w:rsidR="00634504" w:rsidRPr="00090C81" w:rsidRDefault="00C83DF4">
      <w:pPr>
        <w:pStyle w:val="Ttulo3"/>
        <w:rPr>
          <w:lang w:val="es-CL"/>
        </w:rPr>
      </w:pPr>
      <w:r w:rsidRPr="00090C81">
        <w:rPr>
          <w:lang w:val="es-CL"/>
        </w:rPr>
        <w:t>3.1.1 Interfaces de usuario</w:t>
      </w:r>
    </w:p>
    <w:p w14:paraId="06880796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Diseño responsivo y atractivo con CSS.</w:t>
      </w:r>
      <w:r w:rsidRPr="00090C81">
        <w:rPr>
          <w:lang w:val="es-CL"/>
        </w:rPr>
        <w:br/>
        <w:t xml:space="preserve">• Páginas principales: Home, Productos, Detalle Producto, Registro, Login, Contacto, </w:t>
      </w:r>
      <w:r w:rsidRPr="00090C81">
        <w:rPr>
          <w:lang w:val="es-CL"/>
        </w:rPr>
        <w:lastRenderedPageBreak/>
        <w:t>Nosotros, Blogs.</w:t>
      </w:r>
      <w:r w:rsidRPr="00090C81">
        <w:rPr>
          <w:lang w:val="es-CL"/>
        </w:rPr>
        <w:br/>
        <w:t>• Administrador: panel con menú lateral y vistas de gestión.</w:t>
      </w:r>
    </w:p>
    <w:p w14:paraId="2B97AEEE" w14:textId="77777777" w:rsidR="00634504" w:rsidRPr="00090C81" w:rsidRDefault="00C83DF4">
      <w:pPr>
        <w:pStyle w:val="Ttulo3"/>
        <w:rPr>
          <w:lang w:val="es-CL"/>
        </w:rPr>
      </w:pPr>
      <w:r w:rsidRPr="00090C81">
        <w:rPr>
          <w:lang w:val="es-CL"/>
        </w:rPr>
        <w:t>3.1.2 Interfaces de hardware</w:t>
      </w:r>
    </w:p>
    <w:p w14:paraId="751EA518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Accesible desde PC y navegadores de escritorio.</w:t>
      </w:r>
      <w:r w:rsidRPr="00090C81">
        <w:rPr>
          <w:lang w:val="es-CL"/>
        </w:rPr>
        <w:br/>
        <w:t>• Compatible con navegadores web modernos en computadores.</w:t>
      </w:r>
    </w:p>
    <w:p w14:paraId="33B0723F" w14:textId="77777777" w:rsidR="00634504" w:rsidRPr="00090C81" w:rsidRDefault="00C83DF4">
      <w:pPr>
        <w:pStyle w:val="Ttulo3"/>
        <w:rPr>
          <w:lang w:val="es-CL"/>
        </w:rPr>
      </w:pPr>
      <w:r w:rsidRPr="00090C81">
        <w:rPr>
          <w:lang w:val="es-CL"/>
        </w:rPr>
        <w:t>3.1.3 Interfaces de software</w:t>
      </w:r>
    </w:p>
    <w:p w14:paraId="131B9D5A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Uso de HTML5, CSS3 y JavaScript.</w:t>
      </w:r>
      <w:r w:rsidRPr="00090C81">
        <w:rPr>
          <w:lang w:val="es-CL"/>
        </w:rPr>
        <w:br/>
        <w:t>• Repositorio GitHub como control de versiones.</w:t>
      </w:r>
    </w:p>
    <w:p w14:paraId="25703D98" w14:textId="77777777" w:rsidR="00634504" w:rsidRPr="00090C81" w:rsidRDefault="00C83DF4">
      <w:pPr>
        <w:pStyle w:val="Ttulo3"/>
        <w:rPr>
          <w:lang w:val="es-CL"/>
        </w:rPr>
      </w:pPr>
      <w:r w:rsidRPr="00090C81">
        <w:rPr>
          <w:lang w:val="es-CL"/>
        </w:rPr>
        <w:t>3.1.4 Interfaces de comunicación</w:t>
      </w:r>
    </w:p>
    <w:p w14:paraId="5DF7B706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Interacción cliente-sistema vía navegador web.</w:t>
      </w:r>
    </w:p>
    <w:p w14:paraId="033553F9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3.2 Requisitos funcionales</w:t>
      </w:r>
    </w:p>
    <w:p w14:paraId="2FE3356D" w14:textId="5915A517" w:rsidR="00634504" w:rsidRPr="00090C81" w:rsidRDefault="00C83DF4">
      <w:pPr>
        <w:rPr>
          <w:lang w:val="es-CL"/>
        </w:rPr>
      </w:pPr>
      <w:r w:rsidRPr="00090C81">
        <w:rPr>
          <w:lang w:val="es-CL"/>
        </w:rPr>
        <w:t>Cliente (tienda):</w:t>
      </w:r>
      <w:r w:rsidRPr="00090C81">
        <w:rPr>
          <w:lang w:val="es-CL"/>
        </w:rPr>
        <w:br/>
        <w:t>1. Ver listado de productos (imagen, nombre, precio).</w:t>
      </w:r>
      <w:r w:rsidRPr="00090C81">
        <w:rPr>
          <w:lang w:val="es-CL"/>
        </w:rPr>
        <w:br/>
        <w:t>2. Ver detalle de producto.</w:t>
      </w:r>
      <w:r w:rsidRPr="00090C81">
        <w:rPr>
          <w:lang w:val="es-CL"/>
        </w:rPr>
        <w:br/>
        <w:t>3. Añadir productos al carrito.</w:t>
      </w:r>
      <w:r w:rsidRPr="00090C81">
        <w:rPr>
          <w:lang w:val="es-CL"/>
        </w:rPr>
        <w:br/>
        <w:t>4. Registrar usuario (formulario con validaciones).</w:t>
      </w:r>
      <w:r w:rsidRPr="00090C81">
        <w:rPr>
          <w:lang w:val="es-CL"/>
        </w:rPr>
        <w:br/>
        <w:t>5. Iniciar sesión (correo y contraseña válidos).</w:t>
      </w:r>
      <w:r w:rsidRPr="00090C81">
        <w:rPr>
          <w:lang w:val="es-CL"/>
        </w:rPr>
        <w:br/>
        <w:t>6. Contactar a la tienda mediante formulario.</w:t>
      </w:r>
      <w:r w:rsidRPr="00090C81">
        <w:rPr>
          <w:lang w:val="es-CL"/>
        </w:rPr>
        <w:br/>
        <w:t>7. Leer blogs/noticias de la tienda.</w:t>
      </w:r>
      <w:r w:rsidRPr="00090C81">
        <w:rPr>
          <w:lang w:val="es-CL"/>
        </w:rPr>
        <w:br/>
        <w:t>Administrador:</w:t>
      </w:r>
      <w:r w:rsidRPr="00090C81">
        <w:rPr>
          <w:lang w:val="es-CL"/>
        </w:rPr>
        <w:br/>
        <w:t>8. Crear, editar y eliminar productos.</w:t>
      </w:r>
      <w:r w:rsidRPr="00090C81">
        <w:rPr>
          <w:lang w:val="es-CL"/>
        </w:rPr>
        <w:br/>
        <w:t>9. Crear, editar y eliminar usuarios.</w:t>
      </w:r>
    </w:p>
    <w:p w14:paraId="3A855265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3.3 Requisitos no funcionales</w:t>
      </w:r>
    </w:p>
    <w:p w14:paraId="27B6B539" w14:textId="77777777" w:rsidR="00634504" w:rsidRPr="00090C81" w:rsidRDefault="00C83DF4">
      <w:pPr>
        <w:rPr>
          <w:lang w:val="es-CL"/>
        </w:rPr>
      </w:pPr>
      <w:r w:rsidRPr="00090C81">
        <w:rPr>
          <w:lang w:val="es-CL"/>
        </w:rPr>
        <w:t>• Rendimiento: el sitio debe cargar en menos de 3 segundos en conexión promedio.</w:t>
      </w:r>
      <w:r w:rsidRPr="00090C81">
        <w:rPr>
          <w:lang w:val="es-CL"/>
        </w:rPr>
        <w:br/>
        <w:t>• Seguridad: validación de formularios para evitar datos incorrectos.</w:t>
      </w:r>
      <w:r w:rsidRPr="00090C81">
        <w:rPr>
          <w:lang w:val="es-CL"/>
        </w:rPr>
        <w:br/>
        <w:t>• Disponibilidad: el sistema debe estar disponible en GitHub Pages.</w:t>
      </w:r>
      <w:r w:rsidRPr="00090C81">
        <w:rPr>
          <w:lang w:val="es-CL"/>
        </w:rPr>
        <w:br/>
        <w:t>• Mantenibilidad: el código debe estar organizado en repositorio GitHub con commits claros.</w:t>
      </w:r>
      <w:r w:rsidRPr="00090C81">
        <w:rPr>
          <w:lang w:val="es-CL"/>
        </w:rPr>
        <w:br/>
        <w:t>• Portabilidad: compatible únicamente con navegadores modernos de escritorio.</w:t>
      </w:r>
    </w:p>
    <w:p w14:paraId="27531EF4" w14:textId="77777777" w:rsidR="00634504" w:rsidRPr="00090C81" w:rsidRDefault="00C83DF4">
      <w:pPr>
        <w:pStyle w:val="Ttulo2"/>
        <w:rPr>
          <w:lang w:val="es-CL"/>
        </w:rPr>
      </w:pPr>
      <w:r w:rsidRPr="00090C81">
        <w:rPr>
          <w:lang w:val="es-CL"/>
        </w:rPr>
        <w:t>3.4 Otros Requisitos</w:t>
      </w:r>
    </w:p>
    <w:p w14:paraId="3AD748EA" w14:textId="77777777" w:rsidR="00634504" w:rsidRDefault="00C83DF4">
      <w:r w:rsidRPr="00090C81">
        <w:rPr>
          <w:lang w:val="es-CL"/>
        </w:rPr>
        <w:t>• Uso obligatorio de validaciones con JavaScript.</w:t>
      </w:r>
      <w:r w:rsidRPr="00090C81">
        <w:rPr>
          <w:lang w:val="es-CL"/>
        </w:rPr>
        <w:br/>
        <w:t>• Guardar el carrito en LocalStorage.</w:t>
      </w:r>
      <w:r w:rsidRPr="00090C81">
        <w:rPr>
          <w:lang w:val="es-CL"/>
        </w:rPr>
        <w:br/>
      </w:r>
      <w:r>
        <w:t>• Documentar herramientas y estrategias en el ERS.</w:t>
      </w:r>
    </w:p>
    <w:sectPr w:rsidR="006345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C81"/>
    <w:rsid w:val="0015074B"/>
    <w:rsid w:val="0029639D"/>
    <w:rsid w:val="00326F90"/>
    <w:rsid w:val="00634504"/>
    <w:rsid w:val="00AA1D8D"/>
    <w:rsid w:val="00B47730"/>
    <w:rsid w:val="00C83D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AC57D"/>
  <w14:defaultImageDpi w14:val="300"/>
  <w15:docId w15:val="{1E60B712-2496-4844-9C6A-324944A6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4A0E4B-6B6E-44E3-8DB7-FEBBA7699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688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PCXX</cp:lastModifiedBy>
  <cp:revision>3</cp:revision>
  <dcterms:created xsi:type="dcterms:W3CDTF">2025-09-25T21:51:00Z</dcterms:created>
  <dcterms:modified xsi:type="dcterms:W3CDTF">2025-09-25T21:51:00Z</dcterms:modified>
  <cp:category/>
</cp:coreProperties>
</file>