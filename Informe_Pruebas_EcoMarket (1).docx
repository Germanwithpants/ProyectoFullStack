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8A5FE08" w14:textId="77777777" w:rsidR="00AB6052" w:rsidRDefault="00AB6052">
      <w:pPr>
        <w:pStyle w:val="Puesto"/>
      </w:pPr>
    </w:p>
    <w:p w14:paraId="330F2CAF" w14:textId="77777777" w:rsidR="00AB6052" w:rsidRDefault="00AB6052">
      <w:pPr>
        <w:pStyle w:val="Puesto"/>
      </w:pPr>
    </w:p>
    <w:p w14:paraId="6831FCC1" w14:textId="77777777" w:rsidR="00AB6052" w:rsidRDefault="00AB6052">
      <w:pPr>
        <w:pStyle w:val="Puesto"/>
      </w:pPr>
    </w:p>
    <w:p w14:paraId="60BA6761" w14:textId="77777777" w:rsidR="00AB6052" w:rsidRDefault="00AB6052">
      <w:pPr>
        <w:pStyle w:val="Puesto"/>
      </w:pPr>
    </w:p>
    <w:p w14:paraId="6A1CEA53" w14:textId="77777777" w:rsidR="00AB6052" w:rsidRDefault="00AB6052">
      <w:pPr>
        <w:pStyle w:val="Puesto"/>
      </w:pPr>
    </w:p>
    <w:p w14:paraId="7256562E" w14:textId="77777777" w:rsidR="00AB6052" w:rsidRDefault="00AB6052">
      <w:pPr>
        <w:pStyle w:val="Puesto"/>
      </w:pPr>
    </w:p>
    <w:p w14:paraId="75350F5B" w14:textId="77777777" w:rsidR="00AB6052" w:rsidRDefault="00AB6052">
      <w:pPr>
        <w:pStyle w:val="Puesto"/>
      </w:pPr>
    </w:p>
    <w:p w14:paraId="0F9AFE96" w14:textId="77777777" w:rsidR="00E71F92" w:rsidRDefault="00AB6052">
      <w:pPr>
        <w:pStyle w:val="Puesto"/>
      </w:pPr>
      <w:proofErr w:type="spellStart"/>
      <w:r>
        <w:t>Cambio</w:t>
      </w:r>
      <w:proofErr w:type="spellEnd"/>
      <w:r>
        <w:t xml:space="preserve"> de </w:t>
      </w:r>
      <w:proofErr w:type="spellStart"/>
      <w:r>
        <w:t>Arquitectura</w:t>
      </w:r>
      <w:proofErr w:type="spellEnd"/>
      <w:r>
        <w:t xml:space="preserve"> y </w:t>
      </w:r>
      <w:proofErr w:type="spellStart"/>
      <w:r>
        <w:t>Pruebas</w:t>
      </w:r>
      <w:proofErr w:type="spellEnd"/>
      <w:r>
        <w:t xml:space="preserve"> de </w:t>
      </w:r>
      <w:proofErr w:type="spellStart"/>
      <w:r>
        <w:t>Microservicios</w:t>
      </w:r>
      <w:proofErr w:type="spellEnd"/>
      <w:r>
        <w:t xml:space="preserve"> en </w:t>
      </w:r>
      <w:proofErr w:type="spellStart"/>
      <w:r>
        <w:t>EcoMarket</w:t>
      </w:r>
      <w:proofErr w:type="spellEnd"/>
      <w:r>
        <w:t xml:space="preserve"> SPA</w:t>
      </w:r>
    </w:p>
    <w:p w14:paraId="482582F4" w14:textId="77777777" w:rsidR="00AB6052" w:rsidRDefault="00AB6052"/>
    <w:p w14:paraId="621DA8E6" w14:textId="77777777" w:rsidR="00AB6052" w:rsidRDefault="00AB6052"/>
    <w:p w14:paraId="26E56CBA" w14:textId="77777777" w:rsidR="00AB6052" w:rsidRDefault="00AB6052"/>
    <w:p w14:paraId="4A88E7FF" w14:textId="77777777" w:rsidR="00AB6052" w:rsidRDefault="00AB6052"/>
    <w:p w14:paraId="013905F8" w14:textId="77777777" w:rsidR="00AB6052" w:rsidRDefault="00AB6052"/>
    <w:p w14:paraId="03A6B6E4" w14:textId="77777777" w:rsidR="00AB6052" w:rsidRDefault="00AB6052"/>
    <w:p w14:paraId="2DC2FA5C" w14:textId="77777777" w:rsidR="00AB6052" w:rsidRDefault="00AB6052"/>
    <w:p w14:paraId="2C0B5CDE" w14:textId="77777777" w:rsidR="00AB6052" w:rsidRDefault="00AB6052"/>
    <w:p w14:paraId="4AF6891A" w14:textId="77777777" w:rsidR="00AB6052" w:rsidRDefault="00AB6052"/>
    <w:p w14:paraId="6EF68179" w14:textId="77777777" w:rsidR="00AB6052" w:rsidRDefault="00AB6052"/>
    <w:p w14:paraId="01D1EB02" w14:textId="77777777" w:rsidR="00E71F92" w:rsidRDefault="00AB6052" w:rsidP="00AB6052">
      <w:pPr>
        <w:jc w:val="right"/>
      </w:pPr>
      <w:r>
        <w:t>Ricardo Gaete, Damián Vergara, Felipe Villalón</w:t>
      </w:r>
    </w:p>
    <w:p w14:paraId="6D315C81" w14:textId="77777777" w:rsidR="00E71F92" w:rsidRDefault="00AB6052" w:rsidP="00AB6052">
      <w:pPr>
        <w:jc w:val="right"/>
      </w:pPr>
      <w:r>
        <w:t>Instituto Profesional Duoc UC – Sede Maipú</w:t>
      </w:r>
    </w:p>
    <w:p w14:paraId="19B6A439" w14:textId="77777777" w:rsidR="00E71F92" w:rsidRDefault="00AB6052" w:rsidP="00AB6052">
      <w:pPr>
        <w:jc w:val="right"/>
      </w:pPr>
      <w:r>
        <w:br w:type="page"/>
      </w:r>
    </w:p>
    <w:p w14:paraId="0EC6E3B8" w14:textId="77777777" w:rsidR="00E71F92" w:rsidRDefault="00AB6052">
      <w:pPr>
        <w:pStyle w:val="Ttulo1"/>
      </w:pPr>
      <w:r>
        <w:lastRenderedPageBreak/>
        <w:t>Índice</w:t>
      </w:r>
    </w:p>
    <w:p w14:paraId="7F1AC87B" w14:textId="77777777" w:rsidR="00E71F92" w:rsidRDefault="00AB6052">
      <w:r>
        <w:t>1. Diagrama de arquitectura de microservicios</w:t>
      </w:r>
    </w:p>
    <w:p w14:paraId="418A1131" w14:textId="77777777" w:rsidR="00E71F92" w:rsidRDefault="00AB6052">
      <w:r>
        <w:t>2. Plan de pruebas</w:t>
      </w:r>
    </w:p>
    <w:p w14:paraId="68C25E0A" w14:textId="77777777" w:rsidR="00E71F92" w:rsidRDefault="00AB6052">
      <w:r>
        <w:t xml:space="preserve">   2.1 Pruebas Unitarias</w:t>
      </w:r>
    </w:p>
    <w:p w14:paraId="039E8C4A" w14:textId="77777777" w:rsidR="00E71F92" w:rsidRDefault="00AB6052">
      <w:r>
        <w:t xml:space="preserve">   2.2 Pruebas de integración</w:t>
      </w:r>
    </w:p>
    <w:p w14:paraId="7478A083" w14:textId="77777777" w:rsidR="00E71F92" w:rsidRDefault="00AB6052">
      <w:r>
        <w:t>3. Ejecución de pruebas</w:t>
      </w:r>
    </w:p>
    <w:p w14:paraId="52B2B32E" w14:textId="77777777" w:rsidR="00E71F92" w:rsidRDefault="00AB6052">
      <w:r>
        <w:t>4. Git – GitHub</w:t>
      </w:r>
    </w:p>
    <w:p w14:paraId="2C90D3A3" w14:textId="77777777" w:rsidR="00BF0F0B" w:rsidRDefault="00BF0F0B">
      <w:r>
        <w:t xml:space="preserve">5. </w:t>
      </w:r>
      <w:proofErr w:type="spellStart"/>
      <w:r>
        <w:t>Documentacion</w:t>
      </w:r>
      <w:proofErr w:type="spellEnd"/>
    </w:p>
    <w:p w14:paraId="4B13EB95" w14:textId="77777777" w:rsidR="00E71F92" w:rsidRDefault="00BF0F0B">
      <w:r>
        <w:t>6</w:t>
      </w:r>
      <w:r w:rsidR="00AB6052">
        <w:t>. Conclusión</w:t>
      </w:r>
    </w:p>
    <w:p w14:paraId="56418506" w14:textId="77777777" w:rsidR="00E71F92" w:rsidRDefault="00AB6052">
      <w:r>
        <w:br w:type="page"/>
      </w:r>
    </w:p>
    <w:p w14:paraId="2A99257A" w14:textId="77777777" w:rsidR="00E71F92" w:rsidRDefault="00AB6052">
      <w:pPr>
        <w:pStyle w:val="Ttulo1"/>
      </w:pPr>
      <w:r>
        <w:lastRenderedPageBreak/>
        <w:t>1. Diagrama de arquitectura de microservicios</w:t>
      </w:r>
    </w:p>
    <w:p w14:paraId="503F7B2E" w14:textId="77777777" w:rsidR="00E71F92" w:rsidRDefault="00A059E1">
      <w:r>
        <w:rPr>
          <w:noProof/>
          <w:lang w:val="es-CL" w:eastAsia="es-CL"/>
        </w:rPr>
        <w:drawing>
          <wp:inline distT="0" distB="0" distL="0" distR="0" wp14:anchorId="0343EAC9" wp14:editId="5F92E5E1">
            <wp:extent cx="5486400" cy="3655695"/>
            <wp:effectExtent l="0" t="0" r="0" b="1905"/>
            <wp:docPr id="2" name="Imagen 2" descr="https://cdn.discordapp.com/attachments/1346718079316656211/1375675195657945149/diagrama.png?ex=68328cdd&amp;is=68313b5d&amp;hm=4e7bc93d26a07abf0d50f7dbe31ae997eb19dac1882abd787065c79fa23a8368&amp;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https://cdn.discordapp.com/attachments/1346718079316656211/1375675195657945149/diagrama.png?ex=68328cdd&amp;is=68313b5d&amp;hm=4e7bc93d26a07abf0d50f7dbe31ae997eb19dac1882abd787065c79fa23a8368&amp;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586F4" w14:textId="77777777" w:rsidR="00E71F92" w:rsidRDefault="00AB6052">
      <w:r>
        <w:t xml:space="preserve">Este diagrama ilustra cómo se dividen los microservicios de EcoMarket SPA, con </w:t>
      </w:r>
      <w:proofErr w:type="gramStart"/>
      <w:r>
        <w:t>un</w:t>
      </w:r>
      <w:proofErr w:type="gramEnd"/>
      <w:r>
        <w:t xml:space="preserve"> API Gateway central y servicios independientes como usuarios, pedidos, inventario, ventas, logística y reportes. Cada servicio tiene su propia base de datos, siguiendo el principio de independencia.</w:t>
      </w:r>
    </w:p>
    <w:p w14:paraId="07F7000F" w14:textId="77777777" w:rsidR="00E71F92" w:rsidRDefault="00AB6052">
      <w:pPr>
        <w:pStyle w:val="Ttulo1"/>
      </w:pPr>
      <w:r>
        <w:t>2. Plan de pruebas</w:t>
      </w:r>
    </w:p>
    <w:p w14:paraId="29C9E284" w14:textId="77777777" w:rsidR="00E71F92" w:rsidRDefault="00AB6052">
      <w:r>
        <w:t>Herramientas utilizadas:</w:t>
      </w:r>
    </w:p>
    <w:p w14:paraId="4103BC18" w14:textId="77777777" w:rsidR="00E71F92" w:rsidRDefault="00AB6052">
      <w:pPr>
        <w:pStyle w:val="Citadestacada"/>
      </w:pPr>
      <w:r>
        <w:t>- JUnit 5: framework para pruebas unitarias.</w:t>
      </w:r>
      <w:r>
        <w:br/>
        <w:t>- Mockito: permite simular comportamientos.</w:t>
      </w:r>
      <w:r>
        <w:br/>
        <w:t>- Spring Boot Test: pruebas de integración.</w:t>
      </w:r>
    </w:p>
    <w:p w14:paraId="4753ABE7" w14:textId="77777777" w:rsidR="00E71F92" w:rsidRDefault="00AB6052">
      <w:pPr>
        <w:pStyle w:val="Ttulo2"/>
      </w:pPr>
      <w:r>
        <w:t>2.1 Pruebas Unitarias</w:t>
      </w:r>
    </w:p>
    <w:p w14:paraId="6FF685D2" w14:textId="77777777" w:rsidR="00E71F92" w:rsidRDefault="00AB6052">
      <w:r>
        <w:t xml:space="preserve">Se </w:t>
      </w:r>
      <w:proofErr w:type="spellStart"/>
      <w:r>
        <w:t>testearo</w:t>
      </w:r>
      <w:r w:rsidR="00BC6BD3">
        <w:t>n</w:t>
      </w:r>
      <w:proofErr w:type="spellEnd"/>
      <w:r w:rsidR="00BC6BD3">
        <w:t xml:space="preserve"> los </w:t>
      </w:r>
      <w:proofErr w:type="spellStart"/>
      <w:r w:rsidR="00BC6BD3">
        <w:t>métodos</w:t>
      </w:r>
      <w:proofErr w:type="spellEnd"/>
      <w:r w:rsidR="00BC6BD3">
        <w:t xml:space="preserve"> de los </w:t>
      </w:r>
      <w:proofErr w:type="spellStart"/>
      <w:r w:rsidR="00BC6BD3">
        <w:t>servicios</w:t>
      </w:r>
      <w:proofErr w:type="spellEnd"/>
      <w:r w:rsidR="00BC6BD3">
        <w:t xml:space="preserve"> </w:t>
      </w:r>
      <w:proofErr w:type="spellStart"/>
      <w:r>
        <w:t>usando</w:t>
      </w:r>
      <w:proofErr w:type="spellEnd"/>
      <w:r>
        <w:t xml:space="preserve"> </w:t>
      </w:r>
      <w:proofErr w:type="spellStart"/>
      <w:r>
        <w:t>Mockito</w:t>
      </w:r>
      <w:proofErr w:type="spellEnd"/>
      <w:r>
        <w:t xml:space="preserve"> para </w:t>
      </w:r>
      <w:proofErr w:type="spellStart"/>
      <w:r>
        <w:t>simular</w:t>
      </w:r>
      <w:proofErr w:type="spellEnd"/>
      <w:r>
        <w:t xml:space="preserve"> la base de </w:t>
      </w:r>
      <w:proofErr w:type="spellStart"/>
      <w:r>
        <w:t>datos</w:t>
      </w:r>
      <w:proofErr w:type="spellEnd"/>
      <w:r>
        <w:t xml:space="preserve">, </w:t>
      </w:r>
      <w:proofErr w:type="spellStart"/>
      <w:r>
        <w:t>evitando</w:t>
      </w:r>
      <w:proofErr w:type="spellEnd"/>
      <w:r>
        <w:t xml:space="preserve"> </w:t>
      </w:r>
      <w:proofErr w:type="spellStart"/>
      <w:r>
        <w:t>así</w:t>
      </w:r>
      <w:proofErr w:type="spellEnd"/>
      <w:r>
        <w:t xml:space="preserve"> </w:t>
      </w:r>
      <w:proofErr w:type="spellStart"/>
      <w:r>
        <w:t>dependencia</w:t>
      </w:r>
      <w:proofErr w:type="spellEnd"/>
      <w:r>
        <w:t xml:space="preserve"> del </w:t>
      </w:r>
      <w:proofErr w:type="spellStart"/>
      <w:r>
        <w:t>entorno</w:t>
      </w:r>
      <w:proofErr w:type="spellEnd"/>
      <w:r>
        <w:t xml:space="preserve"> </w:t>
      </w:r>
      <w:proofErr w:type="spellStart"/>
      <w:r>
        <w:t>externo</w:t>
      </w:r>
      <w:proofErr w:type="spellEnd"/>
      <w:r>
        <w:t>.</w:t>
      </w:r>
    </w:p>
    <w:p w14:paraId="5F78BF60" w14:textId="77777777" w:rsidR="00CF44C4" w:rsidRDefault="00CF44C4">
      <w:pPr>
        <w:rPr>
          <w:noProof/>
          <w:lang w:val="es-CL" w:eastAsia="es-CL"/>
        </w:rPr>
      </w:pPr>
    </w:p>
    <w:p w14:paraId="3652A9E8" w14:textId="77777777" w:rsidR="00CF44C4" w:rsidRDefault="00CF44C4">
      <w:pPr>
        <w:rPr>
          <w:noProof/>
          <w:lang w:val="es-CL" w:eastAsia="es-CL"/>
        </w:rPr>
      </w:pPr>
    </w:p>
    <w:p w14:paraId="1C4CEF91" w14:textId="77777777" w:rsidR="0015398C" w:rsidRDefault="0015398C">
      <w:pPr>
        <w:rPr>
          <w:noProof/>
          <w:lang w:val="es-CL" w:eastAsia="es-CL"/>
        </w:rPr>
      </w:pPr>
    </w:p>
    <w:p w14:paraId="4E8F4FB0" w14:textId="77777777" w:rsidR="00614E37" w:rsidRDefault="00CF44C4">
      <w:pPr>
        <w:rPr>
          <w:noProof/>
          <w:lang w:val="es-CL" w:eastAsia="es-CL"/>
        </w:rPr>
      </w:pPr>
      <w:r>
        <w:rPr>
          <w:noProof/>
          <w:lang w:val="es-CL" w:eastAsia="es-CL"/>
        </w:rPr>
        <w:lastRenderedPageBreak/>
        <w:t>-PRODUCTO</w:t>
      </w:r>
    </w:p>
    <w:p w14:paraId="6AF0EDC0" w14:textId="77777777" w:rsidR="00CF44C4" w:rsidRDefault="00CF44C4">
      <w:pPr>
        <w:rPr>
          <w:noProof/>
          <w:lang w:val="es-CL" w:eastAsia="es-CL"/>
        </w:rPr>
      </w:pPr>
      <w:r>
        <w:rPr>
          <w:noProof/>
          <w:lang w:val="es-CL" w:eastAsia="es-CL"/>
        </w:rPr>
        <w:drawing>
          <wp:inline distT="0" distB="0" distL="0" distR="0" wp14:anchorId="2189BFCF" wp14:editId="3C90353A">
            <wp:extent cx="3981450" cy="3030326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aptura de pantalla 2025-06-23 185355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725" cy="3042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DBE49" w14:textId="77777777" w:rsidR="00CF44C4" w:rsidRDefault="00CF44C4">
      <w:pPr>
        <w:rPr>
          <w:noProof/>
          <w:lang w:val="es-CL" w:eastAsia="es-CL"/>
        </w:rPr>
      </w:pPr>
      <w:r>
        <w:rPr>
          <w:noProof/>
          <w:lang w:val="es-CL" w:eastAsia="es-CL"/>
        </w:rPr>
        <w:drawing>
          <wp:inline distT="0" distB="0" distL="0" distR="0" wp14:anchorId="0356C16C" wp14:editId="32470D6C">
            <wp:extent cx="4219575" cy="2662142"/>
            <wp:effectExtent l="0" t="0" r="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aptura de pantalla 2025-06-23 185407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6159" cy="267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9C0C6" w14:textId="77777777" w:rsidR="00CF44C4" w:rsidRDefault="00CF44C4">
      <w:pPr>
        <w:rPr>
          <w:noProof/>
          <w:lang w:val="es-CL" w:eastAsia="es-CL"/>
        </w:rPr>
      </w:pPr>
      <w:r>
        <w:rPr>
          <w:noProof/>
          <w:lang w:val="es-CL" w:eastAsia="es-CL"/>
        </w:rPr>
        <w:drawing>
          <wp:inline distT="0" distB="0" distL="0" distR="0" wp14:anchorId="6ADAC31F" wp14:editId="657C62C3">
            <wp:extent cx="4124300" cy="18002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aptura de pantalla 2025-06-23 18541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899" cy="181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45FE" w14:textId="77777777" w:rsidR="0015398C" w:rsidRDefault="0015398C" w:rsidP="0015398C">
      <w:r>
        <w:lastRenderedPageBreak/>
        <w:t>-USUARIO</w:t>
      </w:r>
    </w:p>
    <w:p w14:paraId="471B07DA" w14:textId="77777777" w:rsidR="0015398C" w:rsidRDefault="0015398C">
      <w:pPr>
        <w:rPr>
          <w:noProof/>
          <w:lang w:val="es-CL" w:eastAsia="es-CL"/>
        </w:rPr>
      </w:pPr>
      <w:r>
        <w:rPr>
          <w:noProof/>
          <w:lang w:val="es-CL" w:eastAsia="es-CL"/>
        </w:rPr>
        <w:drawing>
          <wp:inline distT="0" distB="0" distL="0" distR="0" wp14:anchorId="6FE5BF42" wp14:editId="5BE740CF">
            <wp:extent cx="4284921" cy="3729468"/>
            <wp:effectExtent l="0" t="0" r="1905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pantalla 2025-06-23 20102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543" cy="374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90338" w14:textId="77777777" w:rsidR="0015398C" w:rsidRDefault="0015398C">
      <w:pPr>
        <w:rPr>
          <w:noProof/>
          <w:lang w:val="es-CL" w:eastAsia="es-CL"/>
        </w:rPr>
      </w:pPr>
      <w:r w:rsidRPr="0015398C">
        <w:rPr>
          <w:noProof/>
          <w:lang w:val="es-CL" w:eastAsia="es-CL"/>
        </w:rPr>
        <w:drawing>
          <wp:inline distT="0" distB="0" distL="0" distR="0" wp14:anchorId="51AE2C86" wp14:editId="21EEFD07">
            <wp:extent cx="4284345" cy="3791447"/>
            <wp:effectExtent l="0" t="0" r="190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16915" cy="382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D710F" w14:textId="77777777" w:rsidR="00951DE2" w:rsidRDefault="00951DE2"/>
    <w:p w14:paraId="53770DB6" w14:textId="77777777" w:rsidR="00E71F92" w:rsidRDefault="00AB6052">
      <w:pPr>
        <w:pStyle w:val="Ttulo2"/>
      </w:pPr>
      <w:r>
        <w:t xml:space="preserve">2.2 </w:t>
      </w:r>
      <w:proofErr w:type="spellStart"/>
      <w:r>
        <w:t>Pruebas</w:t>
      </w:r>
      <w:proofErr w:type="spellEnd"/>
      <w:r>
        <w:t xml:space="preserve"> de </w:t>
      </w:r>
      <w:proofErr w:type="spellStart"/>
      <w:r>
        <w:t>integración</w:t>
      </w:r>
      <w:proofErr w:type="spellEnd"/>
    </w:p>
    <w:p w14:paraId="1955E0FA" w14:textId="77777777" w:rsidR="00E71F92" w:rsidRDefault="00AB6052">
      <w:r>
        <w:t xml:space="preserve">Se implementaron pruebas de integración en controladores utilizando Spring Boot Test. Se validaron los endpoints </w:t>
      </w:r>
      <w:proofErr w:type="spellStart"/>
      <w:r>
        <w:t>mediante</w:t>
      </w:r>
      <w:proofErr w:type="spellEnd"/>
      <w:r>
        <w:t xml:space="preserve"> </w:t>
      </w:r>
      <w:proofErr w:type="spellStart"/>
      <w:r>
        <w:t>llamadas</w:t>
      </w:r>
      <w:proofErr w:type="spellEnd"/>
      <w:r>
        <w:t xml:space="preserve"> </w:t>
      </w:r>
      <w:proofErr w:type="spellStart"/>
      <w:r>
        <w:t>simuladas</w:t>
      </w:r>
      <w:proofErr w:type="spellEnd"/>
      <w:r>
        <w:t xml:space="preserve"> y se </w:t>
      </w:r>
      <w:proofErr w:type="spellStart"/>
      <w:r>
        <w:t>verificó</w:t>
      </w:r>
      <w:proofErr w:type="spellEnd"/>
      <w:r>
        <w:t xml:space="preserve"> el </w:t>
      </w:r>
      <w:proofErr w:type="spellStart"/>
      <w:r>
        <w:t>comportamiento</w:t>
      </w:r>
      <w:proofErr w:type="spellEnd"/>
      <w:r>
        <w:t xml:space="preserve"> </w:t>
      </w:r>
      <w:proofErr w:type="spellStart"/>
      <w:r>
        <w:t>esperado</w:t>
      </w:r>
      <w:proofErr w:type="spellEnd"/>
      <w:r>
        <w:t>.</w:t>
      </w:r>
    </w:p>
    <w:p w14:paraId="0EA492D7" w14:textId="77777777" w:rsidR="00614E37" w:rsidRDefault="00614E37">
      <w:r>
        <w:t>-USUARIO</w:t>
      </w:r>
    </w:p>
    <w:p w14:paraId="5AA20889" w14:textId="77777777" w:rsidR="0015398C" w:rsidRDefault="0015398C" w:rsidP="0015398C">
      <w:pPr>
        <w:pStyle w:val="Ttulo1"/>
      </w:pPr>
      <w:r w:rsidRPr="0015398C">
        <w:rPr>
          <w:noProof/>
          <w:lang w:val="es-CL" w:eastAsia="es-CL"/>
        </w:rPr>
        <w:drawing>
          <wp:inline distT="0" distB="0" distL="0" distR="0" wp14:anchorId="686DC20B" wp14:editId="55BA0B4B">
            <wp:extent cx="6281136" cy="4486940"/>
            <wp:effectExtent l="0" t="0" r="5715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20095" cy="451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E6616" w14:textId="77777777" w:rsidR="0015398C" w:rsidRDefault="0015398C" w:rsidP="0015398C"/>
    <w:p w14:paraId="300F0634" w14:textId="77777777" w:rsidR="0015398C" w:rsidRDefault="0015398C" w:rsidP="0015398C"/>
    <w:p w14:paraId="4B6DB2CF" w14:textId="77777777" w:rsidR="0015398C" w:rsidRDefault="0015398C" w:rsidP="0015398C"/>
    <w:p w14:paraId="4A7198B3" w14:textId="77777777" w:rsidR="0015398C" w:rsidRDefault="0015398C" w:rsidP="0015398C"/>
    <w:p w14:paraId="02FBDB48" w14:textId="77777777" w:rsidR="0015398C" w:rsidRDefault="0015398C" w:rsidP="0015398C"/>
    <w:p w14:paraId="1317FAE1" w14:textId="77777777" w:rsidR="0015398C" w:rsidRDefault="0015398C" w:rsidP="0015398C"/>
    <w:p w14:paraId="1A00332E" w14:textId="77777777" w:rsidR="0015398C" w:rsidRPr="0015398C" w:rsidRDefault="0015398C" w:rsidP="0015398C"/>
    <w:p w14:paraId="14B820FD" w14:textId="77777777" w:rsidR="00614E37" w:rsidRDefault="00614E37" w:rsidP="00614E37">
      <w:r>
        <w:t>-PRODUCTO</w:t>
      </w:r>
    </w:p>
    <w:p w14:paraId="76D64301" w14:textId="77777777" w:rsidR="00614E37" w:rsidRDefault="00614E37" w:rsidP="00614E37">
      <w:r>
        <w:rPr>
          <w:noProof/>
          <w:lang w:val="es-CL" w:eastAsia="es-CL"/>
        </w:rPr>
        <w:drawing>
          <wp:inline distT="0" distB="0" distL="0" distR="0" wp14:anchorId="5D501A48" wp14:editId="650D146B">
            <wp:extent cx="3924300" cy="28237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pantalla 2025-06-23 18512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0911" cy="283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566F1" w14:textId="77777777" w:rsidR="00614E37" w:rsidRPr="00614E37" w:rsidRDefault="00614E37" w:rsidP="00614E37">
      <w:r>
        <w:rPr>
          <w:noProof/>
          <w:lang w:val="es-CL" w:eastAsia="es-CL"/>
        </w:rPr>
        <w:drawing>
          <wp:inline distT="0" distB="0" distL="0" distR="0" wp14:anchorId="41D54C06" wp14:editId="2ED26563">
            <wp:extent cx="4143375" cy="12022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ptura de pantalla 2025-06-23 18513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9156" cy="122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ADC7A" w14:textId="77777777" w:rsidR="00CF44C4" w:rsidRDefault="00CF44C4">
      <w:pPr>
        <w:pStyle w:val="Ttulo1"/>
      </w:pPr>
    </w:p>
    <w:p w14:paraId="3C49259D" w14:textId="77777777" w:rsidR="00CF44C4" w:rsidRDefault="00CF44C4">
      <w:pPr>
        <w:pStyle w:val="Ttulo1"/>
      </w:pPr>
    </w:p>
    <w:p w14:paraId="5D34C416" w14:textId="77777777" w:rsidR="00E71F92" w:rsidRDefault="00AB6052">
      <w:pPr>
        <w:pStyle w:val="Ttulo1"/>
      </w:pPr>
      <w:r>
        <w:t>3. Ejecución de pruebas</w:t>
      </w:r>
    </w:p>
    <w:p w14:paraId="4C5367D8" w14:textId="77777777" w:rsidR="00E71F92" w:rsidRDefault="005941C0">
      <w:proofErr w:type="spellStart"/>
      <w:r>
        <w:t>Aqui</w:t>
      </w:r>
      <w:proofErr w:type="spellEnd"/>
      <w:r>
        <w:t xml:space="preserve"> se </w:t>
      </w:r>
      <w:proofErr w:type="spellStart"/>
      <w:r>
        <w:t>puede</w:t>
      </w:r>
      <w:proofErr w:type="spellEnd"/>
      <w:r>
        <w:t xml:space="preserve"> </w:t>
      </w:r>
      <w:proofErr w:type="spellStart"/>
      <w:r>
        <w:t>ver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las</w:t>
      </w:r>
      <w:proofErr w:type="spellEnd"/>
      <w:r>
        <w:t xml:space="preserve"> </w:t>
      </w:r>
      <w:proofErr w:type="spellStart"/>
      <w:r>
        <w:t>pruebas</w:t>
      </w:r>
      <w:proofErr w:type="spellEnd"/>
      <w:r>
        <w:t xml:space="preserve"> de los </w:t>
      </w:r>
      <w:proofErr w:type="spellStart"/>
      <w:r>
        <w:t>microservicios</w:t>
      </w:r>
      <w:proofErr w:type="spellEnd"/>
      <w:r>
        <w:t xml:space="preserve"> </w:t>
      </w:r>
      <w:proofErr w:type="spellStart"/>
      <w:r>
        <w:t>fueron</w:t>
      </w:r>
      <w:proofErr w:type="spellEnd"/>
      <w:r>
        <w:t xml:space="preserve"> </w:t>
      </w:r>
      <w:proofErr w:type="spellStart"/>
      <w:r>
        <w:t>ejecutadas</w:t>
      </w:r>
      <w:proofErr w:type="spellEnd"/>
      <w:r>
        <w:t xml:space="preserve"> y </w:t>
      </w:r>
      <w:proofErr w:type="spellStart"/>
      <w:r>
        <w:t>funcionaron</w:t>
      </w:r>
      <w:proofErr w:type="spellEnd"/>
      <w:r>
        <w:t xml:space="preserve"> </w:t>
      </w:r>
      <w:proofErr w:type="spellStart"/>
      <w:r>
        <w:t>correctamente</w:t>
      </w:r>
      <w:proofErr w:type="spellEnd"/>
      <w:r>
        <w:t>.</w:t>
      </w:r>
    </w:p>
    <w:p w14:paraId="36C399DE" w14:textId="77777777" w:rsidR="00CF44C4" w:rsidRDefault="00CF44C4">
      <w:r>
        <w:t>-PRODUCTO</w:t>
      </w:r>
    </w:p>
    <w:p w14:paraId="08F2AFAB" w14:textId="77777777" w:rsidR="00CF44C4" w:rsidRDefault="00CF44C4">
      <w:r>
        <w:rPr>
          <w:noProof/>
          <w:lang w:val="es-CL" w:eastAsia="es-CL"/>
        </w:rPr>
        <w:lastRenderedPageBreak/>
        <w:drawing>
          <wp:inline distT="0" distB="0" distL="0" distR="0" wp14:anchorId="58884D52" wp14:editId="000B3223">
            <wp:extent cx="1951630" cy="2400772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ptura de pantalla 2025-06-23 18474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472" cy="243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FAAD" w14:textId="77777777" w:rsidR="002A1305" w:rsidRDefault="002A1305">
      <w:r>
        <w:t>-USUARIO</w:t>
      </w:r>
    </w:p>
    <w:p w14:paraId="6E22AA98" w14:textId="77777777" w:rsidR="002A1305" w:rsidRDefault="002A1305">
      <w:r w:rsidRPr="002A1305">
        <w:rPr>
          <w:noProof/>
          <w:lang w:val="es-CL" w:eastAsia="es-CL"/>
        </w:rPr>
        <w:drawing>
          <wp:inline distT="0" distB="0" distL="0" distR="0" wp14:anchorId="488F190B" wp14:editId="34C09AE8">
            <wp:extent cx="2359010" cy="2721935"/>
            <wp:effectExtent l="0" t="0" r="3810" b="254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77277" cy="274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76AB3" w14:textId="77777777" w:rsidR="00E71F92" w:rsidRDefault="00AB6052">
      <w:pPr>
        <w:pStyle w:val="Ttulo1"/>
      </w:pPr>
      <w:r>
        <w:t>4. Git – GitHub</w:t>
      </w:r>
    </w:p>
    <w:p w14:paraId="28C53B02" w14:textId="77777777" w:rsidR="00821F54" w:rsidRDefault="00AB6052">
      <w:proofErr w:type="spellStart"/>
      <w:r>
        <w:t>Comandos</w:t>
      </w:r>
      <w:proofErr w:type="spellEnd"/>
      <w:r>
        <w:t xml:space="preserve"> </w:t>
      </w:r>
      <w:proofErr w:type="spellStart"/>
      <w:r>
        <w:t>utilizados</w:t>
      </w:r>
      <w:proofErr w:type="spellEnd"/>
      <w:r>
        <w:t>:</w:t>
      </w:r>
    </w:p>
    <w:p w14:paraId="3175775F" w14:textId="77777777" w:rsidR="00951DE2" w:rsidRDefault="00821F54">
      <w:r>
        <w:rPr>
          <w:noProof/>
          <w:lang w:val="es-CL" w:eastAsia="es-CL"/>
        </w:rPr>
        <w:drawing>
          <wp:inline distT="0" distB="0" distL="0" distR="0" wp14:anchorId="5C038A93" wp14:editId="0EE81082">
            <wp:extent cx="4497572" cy="113310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aptura de pantalla 2025-06-23 19405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1297" cy="117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14178" w14:textId="77777777" w:rsidR="00F42C25" w:rsidRDefault="004A5082">
      <w:r>
        <w:lastRenderedPageBreak/>
        <w:t xml:space="preserve">se </w:t>
      </w:r>
      <w:proofErr w:type="spellStart"/>
      <w:r>
        <w:t>utiliza</w:t>
      </w:r>
      <w:proofErr w:type="spellEnd"/>
      <w:r>
        <w:t xml:space="preserve"> para </w:t>
      </w:r>
      <w:proofErr w:type="spellStart"/>
      <w:r w:rsidRPr="004A5082">
        <w:rPr>
          <w:rStyle w:val="Textoennegrita"/>
          <w:b w:val="0"/>
        </w:rPr>
        <w:t>eliminar</w:t>
      </w:r>
      <w:proofErr w:type="spellEnd"/>
      <w:r w:rsidRPr="004A5082">
        <w:rPr>
          <w:rStyle w:val="Textoennegrita"/>
          <w:b w:val="0"/>
        </w:rPr>
        <w:t xml:space="preserve"> el </w:t>
      </w:r>
      <w:proofErr w:type="spellStart"/>
      <w:r w:rsidRPr="004A5082">
        <w:rPr>
          <w:rStyle w:val="Textoennegrita"/>
          <w:b w:val="0"/>
        </w:rPr>
        <w:t>archivo</w:t>
      </w:r>
      <w:proofErr w:type="spellEnd"/>
      <w:r w:rsidRPr="004A5082">
        <w:rPr>
          <w:rStyle w:val="Textoennegrita"/>
          <w:b w:val="0"/>
        </w:rPr>
        <w:t xml:space="preserve"> de </w:t>
      </w:r>
      <w:proofErr w:type="spellStart"/>
      <w:r w:rsidRPr="004A5082">
        <w:rPr>
          <w:rStyle w:val="Textoennegrita"/>
          <w:b w:val="0"/>
        </w:rPr>
        <w:t>bloqueo</w:t>
      </w:r>
      <w:proofErr w:type="spellEnd"/>
      <w:r w:rsidRPr="004A5082">
        <w:rPr>
          <w:b/>
        </w:rP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crea</w:t>
      </w:r>
      <w:proofErr w:type="spellEnd"/>
      <w:r>
        <w:t xml:space="preserve"> </w:t>
      </w:r>
      <w:proofErr w:type="spellStart"/>
      <w:r>
        <w:t>automáticamente</w:t>
      </w:r>
      <w:proofErr w:type="spellEnd"/>
      <w:r>
        <w:t>.</w:t>
      </w:r>
      <w:r w:rsidR="00F42C25" w:rsidRPr="00F42C25">
        <w:rPr>
          <w:noProof/>
          <w:lang w:val="es-CL" w:eastAsia="es-CL"/>
        </w:rPr>
        <w:drawing>
          <wp:inline distT="0" distB="0" distL="0" distR="0" wp14:anchorId="77CDFC4D" wp14:editId="34551534">
            <wp:extent cx="5486400" cy="2795905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956C9" w14:textId="77777777" w:rsidR="00F42C25" w:rsidRPr="004A5082" w:rsidRDefault="00F42C25">
      <w:pPr>
        <w:rPr>
          <w:b/>
        </w:rPr>
      </w:pPr>
      <w:r>
        <w:t xml:space="preserve">El </w:t>
      </w:r>
      <w:proofErr w:type="spellStart"/>
      <w:r>
        <w:t>comando</w:t>
      </w:r>
      <w:proofErr w:type="spellEnd"/>
      <w:r>
        <w:t xml:space="preserve"> </w:t>
      </w:r>
      <w:proofErr w:type="spellStart"/>
      <w:r>
        <w:rPr>
          <w:rStyle w:val="CdigoHTML"/>
          <w:rFonts w:eastAsiaTheme="minorEastAsia"/>
        </w:rPr>
        <w:t>git</w:t>
      </w:r>
      <w:proofErr w:type="spellEnd"/>
      <w:r>
        <w:rPr>
          <w:rStyle w:val="CdigoHTML"/>
          <w:rFonts w:eastAsiaTheme="minorEastAsia"/>
        </w:rPr>
        <w:t xml:space="preserve"> add</w:t>
      </w:r>
      <w:r>
        <w:t xml:space="preserve"> le dice a </w:t>
      </w:r>
      <w:proofErr w:type="spellStart"/>
      <w:r>
        <w:t>Git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r w:rsidRPr="004A5082">
        <w:rPr>
          <w:rStyle w:val="Textoennegrita"/>
          <w:b w:val="0"/>
        </w:rPr>
        <w:t xml:space="preserve">prepares </w:t>
      </w:r>
      <w:proofErr w:type="spellStart"/>
      <w:r w:rsidRPr="004A5082">
        <w:rPr>
          <w:rStyle w:val="Textoennegrita"/>
          <w:b w:val="0"/>
        </w:rPr>
        <w:t>archivos</w:t>
      </w:r>
      <w:proofErr w:type="spellEnd"/>
      <w:r w:rsidRPr="004A5082">
        <w:rPr>
          <w:rStyle w:val="Textoennegrita"/>
          <w:b w:val="0"/>
        </w:rPr>
        <w:t xml:space="preserve"> para </w:t>
      </w:r>
      <w:proofErr w:type="spellStart"/>
      <w:r w:rsidRPr="004A5082">
        <w:rPr>
          <w:rStyle w:val="Textoennegrita"/>
          <w:b w:val="0"/>
        </w:rPr>
        <w:t>ser</w:t>
      </w:r>
      <w:proofErr w:type="spellEnd"/>
      <w:r w:rsidRPr="004A5082">
        <w:rPr>
          <w:rStyle w:val="Textoennegrita"/>
          <w:b w:val="0"/>
        </w:rPr>
        <w:t xml:space="preserve"> </w:t>
      </w:r>
      <w:proofErr w:type="spellStart"/>
      <w:r w:rsidRPr="004A5082">
        <w:rPr>
          <w:rStyle w:val="Textoennegrita"/>
          <w:b w:val="0"/>
        </w:rPr>
        <w:t>incluidos</w:t>
      </w:r>
      <w:proofErr w:type="spellEnd"/>
      <w:r w:rsidRPr="004A5082">
        <w:rPr>
          <w:rStyle w:val="Textoennegrita"/>
          <w:b w:val="0"/>
        </w:rPr>
        <w:t xml:space="preserve"> en el </w:t>
      </w:r>
      <w:proofErr w:type="spellStart"/>
      <w:r w:rsidRPr="004A5082">
        <w:rPr>
          <w:rStyle w:val="Textoennegrita"/>
          <w:b w:val="0"/>
        </w:rPr>
        <w:t>próximo</w:t>
      </w:r>
      <w:proofErr w:type="spellEnd"/>
      <w:r w:rsidRPr="004A5082">
        <w:rPr>
          <w:rStyle w:val="Textoennegrita"/>
          <w:b w:val="0"/>
        </w:rPr>
        <w:t xml:space="preserve"> commit</w:t>
      </w:r>
    </w:p>
    <w:p w14:paraId="0BB32DB9" w14:textId="77777777" w:rsidR="00821F54" w:rsidRDefault="00F42C25">
      <w:r w:rsidRPr="00F42C25">
        <w:rPr>
          <w:noProof/>
          <w:lang w:val="es-CL" w:eastAsia="es-CL"/>
        </w:rPr>
        <w:drawing>
          <wp:inline distT="0" distB="0" distL="0" distR="0" wp14:anchorId="3F1B2FDA" wp14:editId="11078E5F">
            <wp:extent cx="3838354" cy="3618893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0152" cy="363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21F54">
        <w:t xml:space="preserve"> </w:t>
      </w:r>
    </w:p>
    <w:p w14:paraId="73EDCE5F" w14:textId="77777777" w:rsidR="00951DE2" w:rsidRDefault="00F42C25">
      <w:r>
        <w:t>-</w:t>
      </w:r>
      <w:proofErr w:type="spellStart"/>
      <w:r>
        <w:t>Git</w:t>
      </w:r>
      <w:proofErr w:type="spellEnd"/>
      <w:r>
        <w:t xml:space="preserve"> commit –</w:t>
      </w:r>
      <w:proofErr w:type="gramStart"/>
      <w:r>
        <w:t>m ”</w:t>
      </w:r>
      <w:proofErr w:type="spellStart"/>
      <w:proofErr w:type="gramEnd"/>
      <w:r>
        <w:t>Cambios</w:t>
      </w:r>
      <w:proofErr w:type="spellEnd"/>
      <w:r>
        <w:t xml:space="preserve"> en tests 3”: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comando</w:t>
      </w:r>
      <w:proofErr w:type="spellEnd"/>
      <w:r>
        <w:t xml:space="preserve"> </w:t>
      </w:r>
      <w:proofErr w:type="spellStart"/>
      <w:r>
        <w:t>hace</w:t>
      </w:r>
      <w:proofErr w:type="spellEnd"/>
      <w:r>
        <w:t xml:space="preserve"> </w:t>
      </w:r>
      <w:proofErr w:type="spellStart"/>
      <w:r>
        <w:t>que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lo </w:t>
      </w:r>
      <w:proofErr w:type="spellStart"/>
      <w:r>
        <w:t>seleccionado</w:t>
      </w:r>
      <w:proofErr w:type="spellEnd"/>
      <w:r>
        <w:t xml:space="preserve"> en el </w:t>
      </w:r>
      <w:proofErr w:type="spellStart"/>
      <w:r>
        <w:t>git</w:t>
      </w:r>
      <w:proofErr w:type="spellEnd"/>
      <w:r>
        <w:t xml:space="preserve"> add y lo </w:t>
      </w:r>
      <w:proofErr w:type="spellStart"/>
      <w:r>
        <w:t>guarda</w:t>
      </w:r>
      <w:proofErr w:type="spellEnd"/>
      <w:r>
        <w:t xml:space="preserve"> en el </w:t>
      </w:r>
      <w:proofErr w:type="spellStart"/>
      <w:r>
        <w:t>repositorio</w:t>
      </w:r>
      <w:proofErr w:type="spellEnd"/>
      <w:r>
        <w:t xml:space="preserve"> con el </w:t>
      </w:r>
      <w:proofErr w:type="spellStart"/>
      <w:r>
        <w:t>mensaje</w:t>
      </w:r>
      <w:proofErr w:type="spellEnd"/>
      <w:r>
        <w:t xml:space="preserve"> de “</w:t>
      </w:r>
      <w:proofErr w:type="spellStart"/>
      <w:r>
        <w:t>Cambios</w:t>
      </w:r>
      <w:proofErr w:type="spellEnd"/>
      <w:r>
        <w:t xml:space="preserve"> en tests 3”.</w:t>
      </w:r>
    </w:p>
    <w:p w14:paraId="05130D40" w14:textId="77777777" w:rsidR="00F42C25" w:rsidRDefault="00F42C25" w:rsidP="00F42C25">
      <w:pPr>
        <w:ind w:left="720" w:hanging="720"/>
      </w:pPr>
      <w:r>
        <w:t xml:space="preserve">-Git push –u origin: </w:t>
      </w:r>
      <w:proofErr w:type="spellStart"/>
      <w:r>
        <w:t>Sube</w:t>
      </w:r>
      <w:proofErr w:type="spellEnd"/>
      <w:r>
        <w:t xml:space="preserve"> el commit </w:t>
      </w:r>
      <w:proofErr w:type="spellStart"/>
      <w:r>
        <w:t>realizado</w:t>
      </w:r>
      <w:proofErr w:type="spellEnd"/>
      <w:r>
        <w:t xml:space="preserve"> </w:t>
      </w:r>
      <w:proofErr w:type="spellStart"/>
      <w:r>
        <w:t>anteriormente</w:t>
      </w:r>
      <w:proofErr w:type="spellEnd"/>
      <w:r>
        <w:t xml:space="preserve"> al </w:t>
      </w:r>
      <w:proofErr w:type="spellStart"/>
      <w:r>
        <w:t>repositorio</w:t>
      </w:r>
      <w:proofErr w:type="spellEnd"/>
      <w:r>
        <w:t xml:space="preserve"> </w:t>
      </w:r>
      <w:proofErr w:type="spellStart"/>
      <w:r>
        <w:t>remoto</w:t>
      </w:r>
      <w:proofErr w:type="spellEnd"/>
    </w:p>
    <w:p w14:paraId="46EFF1BE" w14:textId="77777777" w:rsidR="00A64582" w:rsidRDefault="00AB6052" w:rsidP="00B373E0">
      <w:proofErr w:type="spellStart"/>
      <w:r>
        <w:lastRenderedPageBreak/>
        <w:t>Extracto</w:t>
      </w:r>
      <w:proofErr w:type="spellEnd"/>
      <w:r>
        <w:t xml:space="preserve"> del </w:t>
      </w:r>
      <w:proofErr w:type="spellStart"/>
      <w:r>
        <w:t>archivo</w:t>
      </w:r>
      <w:proofErr w:type="spellEnd"/>
      <w:r>
        <w:t xml:space="preserve"> README.md:</w:t>
      </w:r>
      <w:r w:rsidR="00A64582" w:rsidRPr="00A64582">
        <w:rPr>
          <w:i/>
          <w:iCs/>
          <w:noProof/>
          <w:color w:val="4F81BD" w:themeColor="accent1"/>
          <w:lang w:val="es-CL" w:eastAsia="es-CL"/>
        </w:rPr>
        <w:drawing>
          <wp:inline distT="0" distB="0" distL="0" distR="0" wp14:anchorId="69ED939F" wp14:editId="5A45350B">
            <wp:extent cx="5486400" cy="36957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9E747" w14:textId="77777777" w:rsidR="00B373E0" w:rsidRDefault="00B373E0">
      <w:pPr>
        <w:pStyle w:val="Ttulo1"/>
      </w:pPr>
    </w:p>
    <w:p w14:paraId="42CA8627" w14:textId="77777777" w:rsidR="00B373E0" w:rsidRDefault="00B373E0">
      <w:pPr>
        <w:pStyle w:val="Ttulo1"/>
      </w:pPr>
    </w:p>
    <w:p w14:paraId="6E896DA4" w14:textId="77777777" w:rsidR="00B373E0" w:rsidRDefault="00B373E0" w:rsidP="00B373E0"/>
    <w:p w14:paraId="294026DD" w14:textId="77777777" w:rsidR="00B373E0" w:rsidRDefault="00B373E0" w:rsidP="00B373E0"/>
    <w:p w14:paraId="1D1FB08C" w14:textId="77777777" w:rsidR="00B373E0" w:rsidRDefault="00B373E0" w:rsidP="00B373E0"/>
    <w:p w14:paraId="63C4B08A" w14:textId="77777777" w:rsidR="00B373E0" w:rsidRDefault="00B373E0" w:rsidP="00B373E0"/>
    <w:p w14:paraId="0BB59B7E" w14:textId="77777777" w:rsidR="00B373E0" w:rsidRDefault="00B373E0" w:rsidP="00B373E0"/>
    <w:p w14:paraId="511ADFD4" w14:textId="77777777" w:rsidR="00B373E0" w:rsidRDefault="00B373E0" w:rsidP="00B373E0"/>
    <w:p w14:paraId="0F09A48E" w14:textId="77777777" w:rsidR="00B373E0" w:rsidRDefault="00B373E0" w:rsidP="00B373E0"/>
    <w:p w14:paraId="7FFA9B92" w14:textId="77777777" w:rsidR="00B373E0" w:rsidRDefault="00B373E0" w:rsidP="00B373E0"/>
    <w:p w14:paraId="4C2F34E3" w14:textId="77777777" w:rsidR="00B373E0" w:rsidRPr="00B373E0" w:rsidRDefault="00B373E0" w:rsidP="00B373E0"/>
    <w:p w14:paraId="4A0CC440" w14:textId="77777777" w:rsidR="00B373E0" w:rsidRDefault="00B373E0">
      <w:pPr>
        <w:pStyle w:val="Ttulo1"/>
      </w:pPr>
      <w:r>
        <w:lastRenderedPageBreak/>
        <w:t>5.Documentacion</w:t>
      </w:r>
    </w:p>
    <w:p w14:paraId="62FFBCBA" w14:textId="14C2C611" w:rsidR="004C4E6B" w:rsidRDefault="004C4E6B" w:rsidP="00B373E0">
      <w:r>
        <w:t>-PRODUCTOS:</w:t>
      </w:r>
    </w:p>
    <w:p w14:paraId="09F6855F" w14:textId="17B05061" w:rsidR="004C4E6B" w:rsidRDefault="004C4E6B" w:rsidP="00B373E0">
      <w:r>
        <w:rPr>
          <w:noProof/>
          <w:lang w:val="es-CL" w:eastAsia="es-CL"/>
        </w:rPr>
        <w:drawing>
          <wp:inline distT="0" distB="0" distL="0" distR="0" wp14:anchorId="13E77E45" wp14:editId="3281F414">
            <wp:extent cx="5486400" cy="3264535"/>
            <wp:effectExtent l="0" t="0" r="0" b="0"/>
            <wp:docPr id="903037950" name="Imagen 3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037950" name="Imagen 3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6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3C154" w14:textId="49A5D84C" w:rsidR="004C4E6B" w:rsidRDefault="004C4E6B" w:rsidP="00B373E0">
      <w:r>
        <w:rPr>
          <w:noProof/>
          <w:lang w:val="es-CL" w:eastAsia="es-CL"/>
        </w:rPr>
        <w:drawing>
          <wp:inline distT="0" distB="0" distL="0" distR="0" wp14:anchorId="4670A31A" wp14:editId="71F5E8B4">
            <wp:extent cx="5486400" cy="3636010"/>
            <wp:effectExtent l="0" t="0" r="0" b="2540"/>
            <wp:docPr id="1268976563" name="Imagen 4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976563" name="Imagen 4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3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1CCE2" w14:textId="39BC3A1C" w:rsidR="004C4E6B" w:rsidRDefault="004C4E6B" w:rsidP="00B373E0">
      <w:r>
        <w:rPr>
          <w:noProof/>
          <w:lang w:val="es-CL" w:eastAsia="es-CL"/>
        </w:rPr>
        <w:lastRenderedPageBreak/>
        <w:drawing>
          <wp:inline distT="0" distB="0" distL="0" distR="0" wp14:anchorId="6DBD1700" wp14:editId="6036B5A4">
            <wp:extent cx="5486400" cy="1032510"/>
            <wp:effectExtent l="0" t="0" r="0" b="0"/>
            <wp:docPr id="1884896517" name="Imagen 5" descr="Forma, Rectángul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96517" name="Imagen 5" descr="Forma, Rectángulo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3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3B562" w14:textId="78243941" w:rsidR="004C4E6B" w:rsidRDefault="004C4E6B" w:rsidP="00B373E0">
      <w:r>
        <w:rPr>
          <w:noProof/>
          <w:lang w:val="es-CL" w:eastAsia="es-CL"/>
        </w:rPr>
        <w:drawing>
          <wp:inline distT="0" distB="0" distL="0" distR="0" wp14:anchorId="38CF276F" wp14:editId="62482C7E">
            <wp:extent cx="5486400" cy="3276600"/>
            <wp:effectExtent l="0" t="0" r="0" b="0"/>
            <wp:docPr id="1504368147" name="Imagen 6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368147" name="Imagen 6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92BDF" w14:textId="4402A930" w:rsidR="004C4E6B" w:rsidRDefault="004C4E6B" w:rsidP="00B373E0">
      <w:r>
        <w:rPr>
          <w:noProof/>
          <w:lang w:val="es-CL" w:eastAsia="es-CL"/>
        </w:rPr>
        <w:drawing>
          <wp:inline distT="0" distB="0" distL="0" distR="0" wp14:anchorId="4B55266D" wp14:editId="53AAB432">
            <wp:extent cx="5486400" cy="3463925"/>
            <wp:effectExtent l="0" t="0" r="0" b="3175"/>
            <wp:docPr id="1960879642" name="Imagen 7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79642" name="Imagen 7" descr="Interfaz de usuario gráfica, Texto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6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5C45B" w14:textId="33297616" w:rsidR="004C4E6B" w:rsidRDefault="004C4E6B" w:rsidP="00B373E0">
      <w:r>
        <w:rPr>
          <w:noProof/>
          <w:lang w:val="es-CL" w:eastAsia="es-CL"/>
        </w:rPr>
        <w:lastRenderedPageBreak/>
        <w:drawing>
          <wp:inline distT="0" distB="0" distL="0" distR="0" wp14:anchorId="5F4048B5" wp14:editId="7B859B14">
            <wp:extent cx="5486400" cy="2366010"/>
            <wp:effectExtent l="0" t="0" r="0" b="0"/>
            <wp:docPr id="53920841" name="Imagen 8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0841" name="Imagen 8" descr="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36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4C70A" w14:textId="5719A835" w:rsidR="004C4E6B" w:rsidRDefault="004C4E6B" w:rsidP="00B373E0">
      <w:r>
        <w:rPr>
          <w:noProof/>
          <w:lang w:val="es-CL" w:eastAsia="es-CL"/>
        </w:rPr>
        <w:drawing>
          <wp:inline distT="0" distB="0" distL="0" distR="0" wp14:anchorId="63B74F29" wp14:editId="63F78F95">
            <wp:extent cx="5486400" cy="3271520"/>
            <wp:effectExtent l="0" t="0" r="0" b="5080"/>
            <wp:docPr id="863325089" name="Imagen 9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325089" name="Imagen 9" descr="Interfaz de usuario gráfica, Aplicación&#10;&#10;El contenido generado por IA puede ser incorrecto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7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D9CBB9" w14:textId="77777777" w:rsidR="005F4558" w:rsidRDefault="005F4558" w:rsidP="00B373E0"/>
    <w:p w14:paraId="4E694B87" w14:textId="77777777" w:rsidR="005F4558" w:rsidRDefault="005F4558" w:rsidP="00B373E0"/>
    <w:p w14:paraId="38835349" w14:textId="77777777" w:rsidR="005F4558" w:rsidRDefault="005F4558" w:rsidP="00B373E0"/>
    <w:p w14:paraId="211ED7CF" w14:textId="77777777" w:rsidR="005F4558" w:rsidRDefault="005F4558" w:rsidP="00B373E0"/>
    <w:p w14:paraId="3749F432" w14:textId="77777777" w:rsidR="005F4558" w:rsidRDefault="005F4558" w:rsidP="00B373E0"/>
    <w:p w14:paraId="2B29ED65" w14:textId="77777777" w:rsidR="005F4558" w:rsidRDefault="005F4558" w:rsidP="00B373E0"/>
    <w:p w14:paraId="0284FD42" w14:textId="77777777" w:rsidR="005F4558" w:rsidRDefault="005F4558" w:rsidP="00B373E0"/>
    <w:p w14:paraId="66D1B8A5" w14:textId="0CDDC88E" w:rsidR="00B373E0" w:rsidRDefault="00B373E0" w:rsidP="00B373E0">
      <w:r>
        <w:lastRenderedPageBreak/>
        <w:t>-USUARIOS:</w:t>
      </w:r>
    </w:p>
    <w:p w14:paraId="16A57347" w14:textId="5D067354" w:rsidR="00B373E0" w:rsidRDefault="00B373E0" w:rsidP="00B373E0">
      <w:r>
        <w:rPr>
          <w:noProof/>
          <w:lang w:val="es-CL" w:eastAsia="es-CL"/>
        </w:rPr>
        <w:drawing>
          <wp:inline distT="0" distB="0" distL="0" distR="0" wp14:anchorId="2C10D19F" wp14:editId="1C468673">
            <wp:extent cx="4929809" cy="2163639"/>
            <wp:effectExtent l="0" t="0" r="4445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Captura de pantalla 2025-06-23 213033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854" cy="217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 wp14:anchorId="58A09A68" wp14:editId="24505D34">
            <wp:extent cx="5192202" cy="3329860"/>
            <wp:effectExtent l="0" t="0" r="8890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Captura de pantalla 2025-06-23 21305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1566" cy="333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 wp14:anchorId="3A144A11" wp14:editId="376A2E2A">
            <wp:extent cx="5191760" cy="2344104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Captura de pantalla 2025-06-23 21310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3033" cy="234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 wp14:anchorId="7F79DFBD" wp14:editId="018957BD">
            <wp:extent cx="5224007" cy="2196018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Captura de pantalla 2025-06-23 213113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0449" cy="219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 wp14:anchorId="0CF7ADBA" wp14:editId="14D077AA">
            <wp:extent cx="5223510" cy="2964826"/>
            <wp:effectExtent l="0" t="0" r="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aptura de pantalla 2025-06-23 213122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067" cy="296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D6FE0" w14:textId="77777777" w:rsidR="005F4558" w:rsidRDefault="005F4558" w:rsidP="00B373E0"/>
    <w:p w14:paraId="4409D8F7" w14:textId="77777777" w:rsidR="005F4558" w:rsidRDefault="005F4558" w:rsidP="00B373E0"/>
    <w:p w14:paraId="48D5477C" w14:textId="77777777" w:rsidR="005F4558" w:rsidRDefault="005F4558" w:rsidP="00B373E0"/>
    <w:p w14:paraId="39242C06" w14:textId="77777777" w:rsidR="005F4558" w:rsidRDefault="005F4558" w:rsidP="00B373E0"/>
    <w:p w14:paraId="3BB9C310" w14:textId="77777777" w:rsidR="005F4558" w:rsidRDefault="005F4558" w:rsidP="00B373E0"/>
    <w:p w14:paraId="607D1154" w14:textId="77777777" w:rsidR="005F4558" w:rsidRDefault="005F4558" w:rsidP="00B373E0"/>
    <w:p w14:paraId="390EBF86" w14:textId="77777777" w:rsidR="005F4558" w:rsidRDefault="005F4558" w:rsidP="00B373E0"/>
    <w:p w14:paraId="05D642C3" w14:textId="77777777" w:rsidR="005F4558" w:rsidRDefault="005F4558" w:rsidP="00B373E0"/>
    <w:p w14:paraId="07CBE678" w14:textId="77777777" w:rsidR="005F4558" w:rsidRDefault="005F4558" w:rsidP="00B373E0"/>
    <w:p w14:paraId="002947D4" w14:textId="45F20341" w:rsidR="005F4558" w:rsidRPr="00B373E0" w:rsidRDefault="005F4558" w:rsidP="00B373E0">
      <w:r>
        <w:lastRenderedPageBreak/>
        <w:t>-PEDIDO</w:t>
      </w:r>
      <w:bookmarkStart w:id="0" w:name="_GoBack"/>
      <w:bookmarkEnd w:id="0"/>
      <w:r>
        <w:rPr>
          <w:noProof/>
          <w:lang w:val="es-CL" w:eastAsia="es-CL"/>
        </w:rPr>
        <w:drawing>
          <wp:inline distT="0" distB="0" distL="0" distR="0" wp14:anchorId="309FB727" wp14:editId="57FD0DA5">
            <wp:extent cx="5486400" cy="344868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 wp14:anchorId="7AF47268" wp14:editId="7F27CE51">
            <wp:extent cx="4600575" cy="4760317"/>
            <wp:effectExtent l="0" t="0" r="0" b="254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1222" cy="4771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 wp14:anchorId="0E4D6946" wp14:editId="3FCB5353">
            <wp:extent cx="4562475" cy="2944486"/>
            <wp:effectExtent l="0" t="0" r="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3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357" cy="2950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lastRenderedPageBreak/>
        <w:drawing>
          <wp:inline distT="0" distB="0" distL="0" distR="0" wp14:anchorId="4AD4D5FF" wp14:editId="3BDEF28A">
            <wp:extent cx="4928441" cy="2619375"/>
            <wp:effectExtent l="0" t="0" r="571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4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473" cy="262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s-CL" w:eastAsia="es-CL"/>
        </w:rPr>
        <w:drawing>
          <wp:inline distT="0" distB="0" distL="0" distR="0" wp14:anchorId="601D2878" wp14:editId="73FA5168">
            <wp:extent cx="4219575" cy="4312367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5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4496" cy="431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F725" w14:textId="77777777" w:rsidR="005F4558" w:rsidRDefault="005F4558" w:rsidP="00B373E0">
      <w:pPr>
        <w:pStyle w:val="Ttulo1"/>
      </w:pPr>
    </w:p>
    <w:p w14:paraId="64441C65" w14:textId="589B39EE" w:rsidR="00B373E0" w:rsidRPr="00B373E0" w:rsidRDefault="00B373E0" w:rsidP="00B373E0">
      <w:pPr>
        <w:pStyle w:val="Ttulo1"/>
      </w:pPr>
      <w:r>
        <w:t>6</w:t>
      </w:r>
      <w:r w:rsidR="00AB6052">
        <w:t xml:space="preserve">. </w:t>
      </w:r>
      <w:proofErr w:type="spellStart"/>
      <w:r w:rsidR="00AB6052">
        <w:t>Conclusión</w:t>
      </w:r>
      <w:proofErr w:type="spellEnd"/>
    </w:p>
    <w:p w14:paraId="240231F9" w14:textId="77777777" w:rsidR="00E71F92" w:rsidRDefault="00AB6052">
      <w:r>
        <w:t>El proceso de implementación de pruebas con JUnit y Mockito permitió validar la lógica del sistema de microservicios de forma modular, segura y sin dependencias externas. Además, el uso de Git y GitHub favoreció un desarrollo colaborativo, versionado y organizado.</w:t>
      </w:r>
      <w:r>
        <w:br/>
      </w:r>
      <w:r>
        <w:br/>
        <w:t>Esta práctica garantiza que el sistema de EcoMarket SPA no solo está correctamente diseñado, sino también validado en su comportamiento esperado, permitiendo escalabilidad y mantenimiento a largo plazo.</w:t>
      </w:r>
    </w:p>
    <w:sectPr w:rsidR="00E71F9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09697D"/>
    <w:rsid w:val="0015074B"/>
    <w:rsid w:val="0015398C"/>
    <w:rsid w:val="0029639D"/>
    <w:rsid w:val="002A1305"/>
    <w:rsid w:val="002B2E7D"/>
    <w:rsid w:val="002D6E73"/>
    <w:rsid w:val="00326F90"/>
    <w:rsid w:val="003542E3"/>
    <w:rsid w:val="004A5082"/>
    <w:rsid w:val="004C4E6B"/>
    <w:rsid w:val="004E2CF6"/>
    <w:rsid w:val="005941C0"/>
    <w:rsid w:val="005F4558"/>
    <w:rsid w:val="00614E37"/>
    <w:rsid w:val="00754ED3"/>
    <w:rsid w:val="00821F54"/>
    <w:rsid w:val="008A459B"/>
    <w:rsid w:val="00951DE2"/>
    <w:rsid w:val="00A059E1"/>
    <w:rsid w:val="00A64582"/>
    <w:rsid w:val="00AA1D8D"/>
    <w:rsid w:val="00AB6052"/>
    <w:rsid w:val="00B373E0"/>
    <w:rsid w:val="00B47730"/>
    <w:rsid w:val="00BC6BD3"/>
    <w:rsid w:val="00BF0F0B"/>
    <w:rsid w:val="00C55E60"/>
    <w:rsid w:val="00CB0664"/>
    <w:rsid w:val="00CF44C4"/>
    <w:rsid w:val="00E71F92"/>
    <w:rsid w:val="00E74622"/>
    <w:rsid w:val="00EA05B7"/>
    <w:rsid w:val="00F42C25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5F19D5D0"/>
  <w14:defaultImageDpi w14:val="300"/>
  <w15:docId w15:val="{98EB98E1-4428-4F5E-9B48-E6B818B26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Ttulo1">
    <w:name w:val="heading 1"/>
    <w:basedOn w:val="Normal"/>
    <w:next w:val="Normal"/>
    <w:link w:val="Ttulo1C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18BF"/>
  </w:style>
  <w:style w:type="paragraph" w:styleId="Piedepgina">
    <w:name w:val="footer"/>
    <w:basedOn w:val="Normal"/>
    <w:link w:val="PiedepginaC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18BF"/>
  </w:style>
  <w:style w:type="paragraph" w:styleId="Sinespaciado">
    <w:name w:val="No Spacing"/>
    <w:uiPriority w:val="1"/>
    <w:qFormat/>
    <w:rsid w:val="00FC693F"/>
    <w:pPr>
      <w:spacing w:after="0" w:line="240" w:lineRule="auto"/>
    </w:pPr>
  </w:style>
  <w:style w:type="character" w:customStyle="1" w:styleId="Ttulo1Car">
    <w:name w:val="Título 1 Car"/>
    <w:basedOn w:val="Fuentedeprrafopredeter"/>
    <w:link w:val="Ttulo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uesto">
    <w:name w:val="Title"/>
    <w:basedOn w:val="Normal"/>
    <w:next w:val="Normal"/>
    <w:link w:val="PuestoC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Prrafodelista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Textoindependiente">
    <w:name w:val="Body Text"/>
    <w:basedOn w:val="Normal"/>
    <w:link w:val="TextoindependienteCar"/>
    <w:uiPriority w:val="99"/>
    <w:unhideWhenUsed/>
    <w:rsid w:val="00AA1D8D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A1D8D"/>
  </w:style>
  <w:style w:type="paragraph" w:styleId="Textoindependiente2">
    <w:name w:val="Body Text 2"/>
    <w:basedOn w:val="Normal"/>
    <w:link w:val="Textoindependiente2Car"/>
    <w:uiPriority w:val="99"/>
    <w:unhideWhenUsed/>
    <w:rsid w:val="00AA1D8D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rsid w:val="00AA1D8D"/>
  </w:style>
  <w:style w:type="paragraph" w:styleId="Textoindependiente3">
    <w:name w:val="Body Text 3"/>
    <w:basedOn w:val="Normal"/>
    <w:link w:val="Textoindependiente3C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rsid w:val="00AA1D8D"/>
    <w:rPr>
      <w:sz w:val="16"/>
      <w:szCs w:val="16"/>
    </w:rPr>
  </w:style>
  <w:style w:type="paragraph" w:styleId="Lista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a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a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aconvietas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aconvietas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aconvietas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aconnmeros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aconnmeros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aconnmeros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Continuarlista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Textomacro">
    <w:name w:val="macro"/>
    <w:link w:val="TextomacroC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rsid w:val="0029639D"/>
    <w:rPr>
      <w:rFonts w:ascii="Courier" w:hAnsi="Courier"/>
      <w:sz w:val="20"/>
      <w:szCs w:val="20"/>
    </w:rPr>
  </w:style>
  <w:style w:type="paragraph" w:styleId="Cita">
    <w:name w:val="Quote"/>
    <w:basedOn w:val="Normal"/>
    <w:next w:val="Normal"/>
    <w:link w:val="CitaCar"/>
    <w:uiPriority w:val="29"/>
    <w:qFormat/>
    <w:rsid w:val="00FC693F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FC693F"/>
    <w:rPr>
      <w:i/>
      <w:iCs/>
      <w:color w:val="000000" w:themeColor="text1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Textoennegrita">
    <w:name w:val="Strong"/>
    <w:basedOn w:val="Fuentedeprrafopredeter"/>
    <w:uiPriority w:val="22"/>
    <w:qFormat/>
    <w:rsid w:val="00FC693F"/>
    <w:rPr>
      <w:b/>
      <w:bCs/>
    </w:rPr>
  </w:style>
  <w:style w:type="character" w:styleId="nfasis">
    <w:name w:val="Emphasis"/>
    <w:basedOn w:val="Fuentedeprrafopredeter"/>
    <w:uiPriority w:val="20"/>
    <w:qFormat/>
    <w:rsid w:val="00FC693F"/>
    <w:rPr>
      <w:i/>
      <w:iCs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C693F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FC693F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FC693F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FC693F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FC693F"/>
    <w:rPr>
      <w:b/>
      <w:bCs/>
      <w:smallCaps/>
      <w:spacing w:val="5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FC693F"/>
    <w:pPr>
      <w:outlineLvl w:val="9"/>
    </w:pPr>
  </w:style>
  <w:style w:type="table" w:styleId="Tablaconcuadrcula">
    <w:name w:val="Table Grid"/>
    <w:basedOn w:val="Tabla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">
    <w:name w:val="Light Shading"/>
    <w:basedOn w:val="Tabla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2">
    <w:name w:val="Light Shading Accent 2"/>
    <w:basedOn w:val="Tabla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Sombreadoclaro-nfasis3">
    <w:name w:val="Light Shading Accent 3"/>
    <w:basedOn w:val="Tabla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Sombreadoclaro-nfasis4">
    <w:name w:val="Light Shading Accent 4"/>
    <w:basedOn w:val="Tabla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Sombreadoclaro-nfasis5">
    <w:name w:val="Light Shading Accent 5"/>
    <w:basedOn w:val="Tabla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Sombreadoclaro-nfasis6">
    <w:name w:val="Light Shading Accent 6"/>
    <w:basedOn w:val="Tabla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staclara">
    <w:name w:val="Light List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staclara-nfasis2">
    <w:name w:val="Light List Accent 2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staclara-nfasis3">
    <w:name w:val="Light List Accent 3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staclara-nfasis4">
    <w:name w:val="Light List Accent 4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staclara-nfasis5">
    <w:name w:val="Light List Accent 5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staclara-nfasis6">
    <w:name w:val="Light List Accent 6"/>
    <w:basedOn w:val="Tabla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Cuadrculaclara">
    <w:name w:val="Light Grid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Cuadrculaclara-nfasis2">
    <w:name w:val="Light Grid Accent 2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Cuadrculaclara-nfasis3">
    <w:name w:val="Light Grid Accent 3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Cuadrculaclara-nfasis4">
    <w:name w:val="Light Grid Accent 4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clara-nfasis5">
    <w:name w:val="Light Grid Accent 5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Cuadrculaclara-nfasis6">
    <w:name w:val="Light Grid Accent 6"/>
    <w:basedOn w:val="Tabla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Sombreadomedio1">
    <w:name w:val="Medium Shading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stamedia1">
    <w:name w:val="Medium Lis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Listamedia1-nfasis2">
    <w:name w:val="Medium List 1 Accent 2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Listamedia1-nfasis3">
    <w:name w:val="Medium List 1 Accent 3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Listamedia1-nfasis4">
    <w:name w:val="Medium List 1 Accent 4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Listamedia1-nfasis5">
    <w:name w:val="Medium List 1 Accent 5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Listamedia1-nfasis6">
    <w:name w:val="Medium List 1 Accent 6"/>
    <w:basedOn w:val="Tabla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Listamedia2">
    <w:name w:val="Medium Lis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Cuadrculamedia1">
    <w:name w:val="Medium Grid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media1-nfasis2">
    <w:name w:val="Medium Grid 1 Accent 2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media1-nfasis3">
    <w:name w:val="Medium Grid 1 Accent 3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media1-nfasis4">
    <w:name w:val="Medium Grid 1 Accent 4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media1-nfasis5">
    <w:name w:val="Medium Grid 1 Accent 5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media1-nfasis6">
    <w:name w:val="Medium Grid 1 Accent 6"/>
    <w:basedOn w:val="Tabla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Cuadrculamedia2">
    <w:name w:val="Medium Grid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Cuadrculamedia3-nfasis2">
    <w:name w:val="Medium Grid 3 Accent 2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Cuadrculamedia3-nfasis3">
    <w:name w:val="Medium Grid 3 Accent 3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Cuadrculamedia3-nfasis4">
    <w:name w:val="Medium Grid 3 Accent 4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Cuadrculamedia3-nfasis5">
    <w:name w:val="Medium Grid 3 Accent 5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Cuadrculamedia3-nfasis6">
    <w:name w:val="Medium Grid 3 Accent 6"/>
    <w:basedOn w:val="Tabla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Listaoscura">
    <w:name w:val="Dark List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Listaoscura-nfasis2">
    <w:name w:val="Dark List Accent 2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Listaoscura-nfasis3">
    <w:name w:val="Dark List Accent 3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Listaoscura-nfasis4">
    <w:name w:val="Dark List Accent 4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Listaoscura-nfasis5">
    <w:name w:val="Dark List Accent 5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Listaoscura-nfasis6">
    <w:name w:val="Dark List Accent 6"/>
    <w:basedOn w:val="Tabla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Sombreadovistoso">
    <w:name w:val="Colorful Shading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">
    <w:name w:val="Colorful List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Listavistosa-nfasis2">
    <w:name w:val="Colorful List Accent 2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Listavistosa-nfasis3">
    <w:name w:val="Colorful List Accent 3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Listavistosa-nfasis4">
    <w:name w:val="Colorful List Accent 4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Listavistosa-nfasis5">
    <w:name w:val="Colorful List Accent 5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Listavistosa-nfasis6">
    <w:name w:val="Colorful List Accent 6"/>
    <w:basedOn w:val="Tabla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uadrculavistosa">
    <w:name w:val="Colorful Grid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character" w:styleId="CdigoHTML">
    <w:name w:val="HTML Code"/>
    <w:basedOn w:val="Fuentedeprrafopredeter"/>
    <w:uiPriority w:val="99"/>
    <w:semiHidden/>
    <w:unhideWhenUsed/>
    <w:rsid w:val="00F42C25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F42C2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CL" w:eastAsia="es-C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22522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2A616D75-C137-4FE6-92CB-C3A91AA16D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19</Pages>
  <Words>391</Words>
  <Characters>2153</Characters>
  <Application>Microsoft Office Word</Application>
  <DocSecurity>0</DocSecurity>
  <Lines>17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Manager/>
  <Company/>
  <LinksUpToDate>false</LinksUpToDate>
  <CharactersWithSpaces>2539</CharactersWithSpaces>
  <SharedDoc>false</SharedDoc>
  <HyperlinkBase/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Cuenta Microsoft</cp:lastModifiedBy>
  <cp:revision>6</cp:revision>
  <dcterms:created xsi:type="dcterms:W3CDTF">2025-06-24T00:23:00Z</dcterms:created>
  <dcterms:modified xsi:type="dcterms:W3CDTF">2025-06-24T04:20:00Z</dcterms:modified>
  <cp:category/>
</cp:coreProperties>
</file>